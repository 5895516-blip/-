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Ролик 20 секунд и версия на 5 секунд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два рекламных ролика  ·  один стиль  ·  два хронометража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6–7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30 000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6 рабочих дней · 3 правки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РАСШИРЕННЫЙ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55 000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7 рабочих дней · 6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берём: соберём рекламный ролик на 20 секунд, а из него — короткую версию на 5 секунд. Один визуальный стиль и общие кадры, два хронометража под разные размещения. Срок — 6–7 рабочих дней. Предлагаем два варианта.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Нужны два рекламных ролика: основной на 20 секунд и короткий на 5 секунд, собранный из тех же кадров. Основной рассказывает о предложении целиком, короткий — напоминает о бренде там, где у зрителя есть всего несколько секунд.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важно в коротких роликах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Первые 2 секунды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Самый сильный кадр — в начале, чтобы зритель не пролистал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Одна мысль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Одно предложение на ролик — так его запоминают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Без звука</w:t>
            </w:r>
          </w:p>
        </w:tc>
        <w:tc>
          <w:tcPr>
            <w:tcW w:type="dxa" w:w="731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Короткие надписи на экране: ролик понятен и с выключенным звуком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Версия 5 секунд</w:t>
            </w:r>
          </w:p>
        </w:tc>
        <w:tc>
          <w:tcPr>
            <w:tcW w:type="dxa" w:w="731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Работает сама по себе: кадр-хук, оффер и логотип — без начала и конца основного ролика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ЭТАПЫ И СРОКИ, РАБОЧИХ ДНЕЙ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1984"/>
        <w:gridCol w:w="1984"/>
      </w:tblGrid>
      <w:tr>
        <w:trPr>
          <w:tblHeader/>
          <w:cantSplit/>
        </w:trPr>
        <w:tc>
          <w:tcPr>
            <w:tcW w:type="dxa" w:w="538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 и стиль на утверждение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сцен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 ролика 20 с и версии 5 с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Срок считаем от аванса. Время на ваши согласования в него не входит.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15 000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27 500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55 000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30 000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Расширенный · 55 000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Ролики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20 секунд + 5 секунд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20 секунд + 5 секунд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Концепция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1, по вашей задаче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2 на выбор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Визуал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ИИ-визуал в едином стиле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Больше планов, эффектные переходы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Версия 5 секунд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Нарезка лучших кадров основного ролика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Отдельный монтаж: свой хук, оффер и пэкшот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 и контакты в финале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Логотип, контакты, оффер на экране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Музыка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ИИ-озвучка, музыка, саунд-дизайн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Формат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 + Full HD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3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 рабочих дней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7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надпись,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— пришлём счёт на аванс и покажем сценарий и стиль в первые дни.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