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Маскот бренда и серия роликов с ним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реалистичный персонаж  ·  права на коммерческое использование  ·  5 / 10 / 15 роликов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ролики до 20 или до 60 секунд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ЭТАП 1 · РАЗРАБОТКА МАСКОТА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45 000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5 рабочих дней · права включены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ЭТАП 2 · РОЛИКИ С МАСКОТОМ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от 16 000 ₽ / ролик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пакеты 5, 10 или 15 роликов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Алина, добрый день! Да, берём целиком: разработаем реалистичного персонажа для вашего цифрового продукта, передадим права на коммерческое использование и снимем с ним рекламную кампанию — 5, 10 или 15 роликов до 20 или до 60 секунд. В конце КП — короткий бриф, чтобы мы точно попали в задачу.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Вам нужен собственный персонаж, который станет лицом цифрового продукта, и серия рекламных роликов с ним. Главное в такой кампании — чтобы маскот был узнаваемым и одинаковым в каждом ролике, а ролики объясняли продукт просто и запоминались.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входит в разработку маскота · 45 000 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Концепции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 варианта персонажа под ваш продукт и аудиторию — выбираете один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Лист персонажа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Анфас, профиль, спина, 6 эмоций и ключевые позы — основа всех будущих роликов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Единый образ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Лицо, одежда и детали одинаковые в каждом ролике кампании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Голос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Подбираем голос маскота — он звучит одинаково во всех роликах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Права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Передаём права на персонажа и ролики для коммерческого использования без ограничений по сроку, территории и площадкам — прописываем в договоре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Бриф.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Разбираем продукт, аудиторию и площадки.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Маскот.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3 концепции → выбранный персонаж → лист персонажа и голос.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Сценарии роликов.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Темы и тексты всей серии — на утверждение.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Производство.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Генерация, озвучка, монтаж, графика продукта.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Сдаём ролики партиями по 5 штук.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СТОИМОСТЬ РОЛИКОВ · ЗА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693"/>
        <w:gridCol w:w="2693"/>
      </w:tblGrid>
      <w:tr>
        <w:trPr>
          <w:tblHeader/>
          <w:cantSplit/>
        </w:trPr>
        <w:tc>
          <w:tcPr>
            <w:tcW w:type="dxa" w:w="396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Пакет</w:t>
            </w:r>
          </w:p>
        </w:tc>
        <w:tc>
          <w:tcPr>
            <w:tcW w:type="dxa" w:w="2693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Ролик до 20 секунд</w:t>
            </w:r>
          </w:p>
        </w:tc>
        <w:tc>
          <w:tcPr>
            <w:tcW w:type="dxa" w:w="2693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Ролик до 60 секунд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5 роликов — за ролик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20 000 ₽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40 000 ₽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 xml:space="preserve">    итого за пакет</w:t>
            </w:r>
          </w:p>
        </w:tc>
        <w:tc>
          <w:tcPr>
            <w:tcW w:type="dxa" w:w="269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100 000 ₽</w:t>
            </w:r>
          </w:p>
        </w:tc>
        <w:tc>
          <w:tcPr>
            <w:tcW w:type="dxa" w:w="269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200 000 ₽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10 роликов — за ролик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18 000 ₽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36 000 ₽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 xml:space="preserve">    итого за пакет</w:t>
            </w:r>
          </w:p>
        </w:tc>
        <w:tc>
          <w:tcPr>
            <w:tcW w:type="dxa" w:w="269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180 000 ₽</w:t>
            </w:r>
          </w:p>
        </w:tc>
        <w:tc>
          <w:tcPr>
            <w:tcW w:type="dxa" w:w="269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360 000 ₽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15 роликов — за ролик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16 000 ₽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32 000 ₽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 xml:space="preserve">    итого за пакет</w:t>
            </w:r>
          </w:p>
        </w:tc>
        <w:tc>
          <w:tcPr>
            <w:tcW w:type="dxa" w:w="269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240 000 ₽</w:t>
            </w:r>
          </w:p>
        </w:tc>
        <w:tc>
          <w:tcPr>
            <w:tcW w:type="dxa" w:w="269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480 000 ₽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Разработка маскота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45 000 ₽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45 000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При заказе 15 роликов разработка маскота — в подарок (−45 000 ₽).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Сценарий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Тема и текст ролика с маскотом — на утверждение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Визуал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Маскот в сценах, интерфейс и возможности вашего продукта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Звук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Голос маскота, музыка, субтитры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Финал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Логотип, оффер и призыв к действию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Формат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9:16 или 16:9, Full HD — под ваши площадки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Правки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 на каждый ролик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реплику,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СРОКИ, РАБОЧИХ ДНЕЙ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1531"/>
        <w:gridCol w:w="1531"/>
        <w:gridCol w:w="1474"/>
      </w:tblGrid>
      <w:tr>
        <w:trPr>
          <w:tblHeader/>
          <w:cantSplit/>
        </w:trPr>
        <w:tc>
          <w:tcPr>
            <w:tcW w:type="dxa" w:w="481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5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5 роликов</w:t>
            </w:r>
          </w:p>
        </w:tc>
        <w:tc>
          <w:tcPr>
            <w:tcW w:type="dxa" w:w="153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10 роликов</w:t>
            </w:r>
          </w:p>
        </w:tc>
        <w:tc>
          <w:tcPr>
            <w:tcW w:type="dxa" w:w="147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15 роликов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Разработка маскота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Сценарии и производство роликов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</w:t>
            </w:r>
          </w:p>
        </w:tc>
        <w:tc>
          <w:tcPr>
            <w:tcW w:type="dxa" w:w="153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20</w:t>
            </w:r>
          </w:p>
        </w:tc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25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Ролики сдаём партиями по 5 штук — первые можно запускать, пока делаем следующие. Время на ваши согласования в срок не входит.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Маскот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50% аванс при старте, 50% после утверждения персонажа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Ролики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 партиям из 5 роликов: 50% перед стартом партии, 50% после сдачи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БРИФ · ОТВЕТЬТЕ КОРОТКО, МОЖНО ГОЛОСОВЫМ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1. Продукт.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Что это за цифровой продукт, кому он нужен и чем отличается от конкурентов?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2. Аудитория.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Кто ваш клиент: возраст, сфера, чем живёт?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3. Маскот.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Человек, животное, существо? Есть ли пожелания к характеру и внешности?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4. Тон.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Серьёзный, дружелюбный, с юмором?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5. Площадки.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Где будут ролики: соцсети, таргет, сайт, YouTube?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6. Объём.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Какой пакет рассматриваете: 5, 10 или 15 роликов, до 20 или до 60 секунд?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7. Материалы.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Логотип, брендбук, скриншоты или запись интерфейса продукта.</w:t>
      </w: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8. Сроки.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Когда нужен маскот и первые ролики?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ПРИМЕР РАСЧЁТА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693"/>
        <w:gridCol w:w="2693"/>
      </w:tblGrid>
      <w:tr>
        <w:trPr>
          <w:tblHeader/>
          <w:cantSplit/>
        </w:trPr>
        <w:tc>
          <w:tcPr>
            <w:tcW w:type="dxa" w:w="396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Состав</w:t>
            </w:r>
          </w:p>
        </w:tc>
        <w:tc>
          <w:tcPr>
            <w:tcW w:type="dxa" w:w="2693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10 роликов до 20 с</w:t>
            </w:r>
          </w:p>
        </w:tc>
        <w:tc>
          <w:tcPr>
            <w:tcW w:type="dxa" w:w="2693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15 роликов до 60 с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Разработка маскота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45 000 ₽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 подарок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Ролики</w:t>
            </w:r>
          </w:p>
        </w:tc>
        <w:tc>
          <w:tcPr>
            <w:tcW w:type="dxa" w:w="269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180 000 ₽</w:t>
            </w:r>
          </w:p>
        </w:tc>
        <w:tc>
          <w:tcPr>
            <w:tcW w:type="dxa" w:w="269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480 000 ₽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225 000 ₽</w:t>
            </w:r>
          </w:p>
        </w:tc>
        <w:tc>
          <w:tcPr>
            <w:tcW w:type="dxa" w:w="269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480 000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Алина, пришлите ответы на бриф и выберите пакет — подготовим договор с передачей прав и покажем концепции маскота через 2–3 рабочих дня после старта.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