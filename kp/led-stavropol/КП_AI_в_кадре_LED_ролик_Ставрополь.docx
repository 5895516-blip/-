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Ролик для LED-экрана · 0:10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для вашего заведения  ·  Ставрополь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уличный экран у дороги  ·  читается за 3–5 секунд  ·  работает без звука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ПО ВАШЕМУ СЦЕНАРИЮ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5 рабочих дней · 3 правки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КОНЦЕПЦИИ + ПРОИЗВОДСТВО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65 000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8 рабочих дней · 6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 w:val="0"/>
          <w:color w:val="6B6B6B"/>
          <w:sz w:val="20"/>
        </w:rPr>
        <w:t>+7 (968) 589-55-16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берём целиком: соберём 10-секундный ролик для уличного LED-экрана вашего заведения в Ставрополе. Короткий, яркий и читаемый с дороги за те несколько секунд, пока машина проезжает мимо.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У ролика 3–5 секунд внимания водителя, поэтому это отдельный формат со своими правилами, а не ужатая реклама для соцсетей. Параметры экрана вы пришлёте позже: до них делаем сценарий и стилевые кадры, а финальный рендер собираем строго под ваш экран.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Правила ролика для дороги, которые закладываем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Одна мысль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Одно сообщение на ролик и не больше 5–7 слов текста. Длинное не успеют прочитать.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Первые 2 секунды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Яркое движение на входе, чтобы поймать взгляд среди других вывесок.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Без звука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Уличный экран не слышно, поэтому ролик работает только картинкой.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Логотип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В кадре не меньше 3 секунд и в финале, крупно и контрастно.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Под LED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Экран грубее монитора: без мелких деталей и тонких линий. Проверяем на реальном разрешении.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Петля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Ролик крутится по кругу, поэтому стык конца и начала делаем без скачка.</w:t>
            </w:r>
          </w:p>
        </w:tc>
      </w:tr>
    </w:tbl>
    <w:p>
      <w:pPr>
        <w:spacing w:before="28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Чего не делаем и почему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Крупные планы лиц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 10 секундах и большом экране любое искажение генеративного лица бросается в глаза. Вместо этого показываем блюда, интерьер и атмосферу, а людей — на среднем плане.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Алкоголь в кадре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Наружная реклама алкоголя запрещена законом «О рекламе». Если он есть в меню, в ролике его не показываем.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Меню и телефон целиком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 дороги их не прочитают. Даём одну строку оффера и ориентир.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УСТРОЕНА РАБОТА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Сценарий.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Раскладываем ваш сценарий по секундам. Во втором варианте пишем ещё две свои концепции, и вы выбираете одну или собираем из лучшего.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Стилевые кадры.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Ключевые кадры в будущем стиле ролика. Утверждаете, и дальше всё генерируется в этом стиле.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Генерация и анимация.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движение камеры, переходы. Каждый план делаем в нескольких дублях и берём лучший.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Монтаж и графика.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Склейка, логотип, оффер, цвет. Адаптация под разрешение и пропорции вашего экрана.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Показываем черновик, вносим правки, отдаём финальный файл в формате, который требует оператор экрана.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СТОИМОСТЬ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40 000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по вашему сценарию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65 000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ваш сценарий + 2 наших концепции</w:t>
            </w:r>
          </w:p>
        </w:tc>
      </w:tr>
    </w:tbl>
    <w:p>
      <w:pPr>
        <w:spacing w:before="0" w:after="120" w:line="30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098"/>
        <w:gridCol w:w="3628"/>
        <w:gridCol w:w="3628"/>
      </w:tblGrid>
      <w:tr>
        <w:trPr>
          <w:tblHeader/>
          <w:cantSplit/>
        </w:trPr>
        <w:tc>
          <w:tcPr>
            <w:tcW w:type="dxa" w:w="209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36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Вариант 1 · 40 000 ₽</w:t>
            </w:r>
          </w:p>
        </w:tc>
        <w:tc>
          <w:tcPr>
            <w:tcW w:type="dxa" w:w="362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Вариант 2 · 65 000 ₽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Хронометраж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с, под формат вашего экрана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 с, под формат вашего экрана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Ваш. Раскладываем по секундам и адаптируем под дорогу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Ваш + 2 концепции от нас. Выбираете одну или собираем из лучшего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Стилевые кадры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кадра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По 2 кадра на каждую концепцию, 6 кадров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Визуал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Блюда, интерьер, атмосфера заведения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Всё из варианта 1 + динамичная камера и сложные переходы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Графика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Логотип, оффер и ориентир крупно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Анимированная типографика, бесшовная петля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Под экран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Рендер под разрешение и пропорции экрана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Рендер под экран + тестовый файл, чтобы проверить на месте до финала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Доп. версии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Версия 9:16 для сторис и соцсетей + постер-кадр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правки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 правок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Что отдаём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Мастер-файл под экран</w:t>
            </w:r>
          </w:p>
        </w:tc>
        <w:tc>
          <w:tcPr>
            <w:tcW w:type="dxa" w:w="362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Мастер под экран, версия 9:16, постер, стилевые кадры</w:t>
            </w:r>
          </w:p>
        </w:tc>
      </w:tr>
      <w:tr>
        <w:trPr>
          <w:cantSplit/>
        </w:trPr>
        <w:tc>
          <w:tcPr>
            <w:tcW w:type="dxa" w:w="209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Срок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 рабочих дней</w:t>
            </w:r>
          </w:p>
        </w:tc>
        <w:tc>
          <w:tcPr>
            <w:tcW w:type="dxa" w:w="362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8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план, поправить надпись, сдвинуть склейку. Цена без НДС — студия работает на УСН. Дополнительных счетов сверх согласованного объёма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Вариант 1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Вариант 2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32 500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20 000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32 500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65 000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рабочих днях.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4479"/>
        <w:gridCol w:w="1134"/>
        <w:gridCol w:w="1134"/>
      </w:tblGrid>
      <w:tr>
        <w:trPr>
          <w:tblHeader/>
          <w:cantSplit/>
        </w:trPr>
        <w:tc>
          <w:tcPr>
            <w:tcW w:type="dxa" w:w="2608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447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Результат</w:t>
            </w:r>
          </w:p>
        </w:tc>
        <w:tc>
          <w:tcPr>
            <w:tcW w:type="dxa" w:w="113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Вар. 1</w:t>
            </w:r>
          </w:p>
        </w:tc>
        <w:tc>
          <w:tcPr>
            <w:tcW w:type="dxa" w:w="113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Вар. 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Концепции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 сценария от нас на выбор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—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Раскадровка и стилевые кадры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Ролик по секундам, ключевые кадры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Генерация и анимация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Все планы ролика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Монтаж, графика, адаптация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Черновик под экран (во 2-м варианте + 9:16 и постер)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447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Готовый файл для экрана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13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447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8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Время на ваши согласования в срок не входит: обычно это по одному дню на сценарий и на черновик. Финальный рендер делаем после того, как получим параметры экрана.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МОЖНО ДОБАВИТЬ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953"/>
        <w:gridCol w:w="1701"/>
        <w:gridCol w:w="1701"/>
      </w:tblGrid>
      <w:tr>
        <w:trPr>
          <w:tblHeader/>
          <w:cantSplit/>
        </w:trPr>
        <w:tc>
          <w:tcPr>
            <w:tcW w:type="dxa" w:w="5953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Опция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Вариант 1</w:t>
            </w:r>
          </w:p>
        </w:tc>
        <w:tc>
          <w:tcPr>
            <w:tcW w:type="dxa" w:w="170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Вариант 2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Версия 9:16 для сторис и соцсетей + постер-кадр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+7 000 ₽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включено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Вторая версия ролика под другой оффер: бизнес-ланч, вечер, акция. Тот же стиль, экран крутит обе по очереди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+15 000 ₽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+12 000 ₽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Новогодняя версия: снег, декор, праздничный оффер. Успеваем к сезону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+15 000 ₽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+12 000 ₽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Удлинённая версия 15–20 с для экранов в зале или соцсетей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+10 000 ₽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+10 000 ₽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Срочный запуск: срок короче на 30%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  <w:tc>
          <w:tcPr>
            <w:tcW w:type="dxa" w:w="170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+20%</w:t>
            </w:r>
          </w:p>
        </w:tc>
      </w:tr>
      <w:tr>
        <w:trPr>
          <w:cantSplit/>
        </w:trPr>
        <w:tc>
          <w:tcPr>
            <w:tcW w:type="dxa" w:w="5953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Следующий ролик для вашего экрана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−15%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Инструменты. Набор нейросетей и софта подбираем под задачу. Конкретный стек раскрываем на этапе ТЗ, при необходимости под NDA.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Параметры экрана: разрешение в пикселях, пропорции, формат файла и частота кадров (можно запросить у оператора экрана). Ваш сценарий (вариант 1) или пара слов об идее и настроении (вариант 2). Логотип, фирменные цвета и шрифты. Оффер: что главное должен запомнить водитель.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Фото заведения, блюд и интерьера. Где стоит экран и с какой стороны едут машины. Требования оператора к контенту, если они есть. Ролики и вывески, которые вам нравятся.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200" w:after="160" w:line="300" w:lineRule="auto"/>
        <w:pBdr>
          <w:bottom w:val="single" w:sz="18" w:space="4" w:color="16B8A5"/>
        </w:pBdr>
      </w:pPr>
    </w:p>
    <w:p>
      <w:pPr>
        <w:spacing w:before="0" w:after="8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ближе. Пришлём договор и счёт на аванс. В первом варианте раскадровку и стилевые кадры покажем на следующий рабочий день после старта, во втором — две концепции через 2 рабочих дня.</w:t>
      </w:r>
      <w:r>
        <w:rPr>
          <w:rFonts w:ascii="Arial" w:hAnsi="Arial" w:cs="Arial" w:eastAsia="Arial"/>
          <w:b w:val="0"/>
          <w:i/>
          <w:color w:val="6B6B6B"/>
          <w:sz w:val="19"/>
        </w:rPr>
        <w:t xml:space="preserve">  AI в кадре — студия ИИ-видеопродакшна · Москва.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