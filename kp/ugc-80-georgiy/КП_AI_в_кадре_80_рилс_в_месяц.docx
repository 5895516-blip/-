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80 рилс в месяц для вашего бренда · 0:15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Георгия  ·  UGC-ролики для бытовой и автохимии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один сценарий  ·  новый герой, локация и средство в каждом ролике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ОДИН РОЛИК · 15 СЕКУНД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6 000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2 правки на ролик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МЕСЯЦ · 80 РОЛИКОВ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480 000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~20 роликов в неделю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 за месяц.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Георгий, добрый день! Да, такой формат делаем: один сценарий, а в каждом ролике новый герой, новая локация и новое средство. При объёме 80 роликов в месяц цена — 6 000 ₽ за ролик.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Бренду нужны короткие рилс в стиле живого отзыва. Человек в подходящей локации держит средство, рассказывает о нём и о себе, а потом показывает работу на практике. Сценарий, слова и действие одинаковые — меняются герой, локация и средство.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Из чего состоит каждый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Герой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Девушка, мужчина, пожилой человек — в каждом ролике новый.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Локация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Под средство: ванная, автомойка, кухня, гараж.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Средство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Ваша упаковка в руках героя, этикетка по вашим фото.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Речь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Герой говорит текст о средстве и о себе, губы двигаются в такт.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Результат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Нанесение и эффект: плесень исчезает, грязь смывается.</w:t>
            </w:r>
          </w:p>
        </w:tc>
      </w:tr>
    </w:tbl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Почему на объёме дешевле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Шаблон сценария, голоса, свет и монтаж настраиваем один раз. Дальше в каждом ролике меняем только героя, локацию и средство — поэтому ролик стоит 6 000 ₽ вместо 40 000 ₽ за разовый.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Шаблон.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Утверждаем сценарий, тайминг, стиль субтитров и финальную плашку.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Пилот.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Делаем 3 ролика на разных средствах. Утверждаете — запускаем поток.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Каталог.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Вы присылаете список средств с фото упаковки и текстом для каждого.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Поток.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Около 20 роликов в неделю, примерно по 3 в день.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Проверка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Каждая партия — в общую папку, правки по ролику в течение дня.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Хронометраж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 с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Формат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Вертикальный 9:16, Full HD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Сценарий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Единый шаблон, текст под конкретное средство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Герой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Новый человек в каждом ролике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Локация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Подбираем под средство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Средство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Ваша упаковка по фото, этикетка читается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Голос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ИИ-голос под героя, движение губ под текст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Результат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Нанесение и эффект «было — стало»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Графика и звук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Субтитры, логотип, фоновая музыка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Правки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 на ролик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фразу,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СКОЛЬКО ВЫХОДИТ И 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2835"/>
      </w:tblGrid>
      <w:tr>
        <w:trPr>
          <w:tblHeader/>
          <w:cantSplit/>
        </w:trPr>
        <w:tc>
          <w:tcPr>
            <w:tcW w:type="dxa" w:w="652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Ролик 15 с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6 000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80 роликов в месяц × 6 000 ₽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480 000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в начале месяца, 50%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240 000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 итогам месяца, после сдачи 80 роликов, 50%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240 000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268"/>
        <w:gridCol w:w="4252"/>
      </w:tblGrid>
      <w:tr>
        <w:trPr>
          <w:tblHeader/>
          <w:cantSplit/>
        </w:trPr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Когда</w:t>
            </w:r>
          </w:p>
        </w:tc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Шаблон сценария и стиля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1–2 рабочих дня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Утверждённый шаблон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Пилот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3-й рабочий день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ролика на разных средствах (входят в 80)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Поток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Со 2-й недели</w:t>
            </w:r>
          </w:p>
        </w:tc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~20 роликов в неделю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Месяц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80 роликов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Темп держим, если каталог средств с фото и текстами приходит заранее — хотя бы на неделю вперёд.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2835"/>
      </w:tblGrid>
      <w:tr>
        <w:trPr>
          <w:tblHeader/>
          <w:cantSplit/>
        </w:trPr>
        <w:tc>
          <w:tcPr>
            <w:tcW w:type="dxa" w:w="652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Цена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Ролики сверх 80 в месяц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6 000 ₽ за ролик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Хронометраж 30 с вместо 15 с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+4 000 ₽ за ролик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Продление на следующий месяц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цена фиксируется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Список средств на первый месяц. Фото каждой упаковки с 2–3 сторон, этикетка крупно. Текст-шаблон или главные свойства каждого средства. Логотип бренда. Контакт, который утверждает ролики.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Рилс, которые нравятся по подаче. Пожелания по героям: возраст, типажи. Где публикуете: Instagram, VK, TikTok, YouTube Shorts.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6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Георгий, пришлём договор и счёт на аванс. За 3 рабочих дня сделаем шаблон и три пилотных ролика — после вашего «да» запускаем поток.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