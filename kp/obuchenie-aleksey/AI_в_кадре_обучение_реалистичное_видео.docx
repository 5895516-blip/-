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ОБУЧЕНИЕ AI В КАДРЕ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Научитесь делать реалистичное ИИ-видео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персональное предложение для Алексея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подробнее — aivkadre.ru/education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СОЗДАНИЕ РЕКЛАМНЫХ ВИДЕО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39 990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быстрый старт в ИИ-видео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ПОЛНЫЙ КУРС · −50%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99 990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вместо 200 000 ₽ · любые AI-видео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aivkadre.ru/education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ВЫ СМОЖЕТЕ ПОСЛЕ ОБУЧЕНИЯ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Алексей, добрый день! Ролик Formacar, который мы вам отправили, — это уровень реализма, которого можно достичь в ИИ-видео. В обучении мы показываем, как собрать такой ролик самому: от первого кадра и своего персонажа до готовой рекламы с движением, светом и звуком.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Учим тому, что сами делаем каждый день на коммерческих проектах. Не набор кнопок в одной нейросети, а производственный процесс: как придумать кадр, сгенерировать его, оживить, свести звук и собрать готовый ролик, который не стыдно показать заказчику.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Навыки на выходе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Свой персонаж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Создаёте героя и сохраняете его лицо, одежду и детали одинаковыми из сцены в сцену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Кино-картинка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Ставите кадр как оператор: свет, оптика, ракурс, глубина резкости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Движение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Камера, персонажи, автомобили — с правдоподобной физикой, без «пластика»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 и голос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Озвучка, синхрон губ, музыка и саунд-дизайн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Готовый ролик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Монтаж, цвет и сдача рекламы — от идеи до финального файла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ОРИЕНТИР ПО КАЧЕСТВУ — РОЛИК FORMACAR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Реалистичный автомобильный ролик, который мы делали для Formacar, — хороший ориентир. В полном курсе разбираем именно такие задачи: как добиться реалистичной машины, света и движения, как держать одного персонажа во всех сценах и как собрать всё в динамичный монтаж.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Чем это отличается от курса по аватарам: курс по нейроаватарам — про «говорящие головы», персонаж произносит текст с синхроном губ. Здесь — полноценное реалистичное видео: сцены, движение, монтаж, кинематографичная картинка.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ФОРМАТ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118"/>
        <w:gridCol w:w="3969"/>
      </w:tblGrid>
      <w:tr>
        <w:trPr>
          <w:tblHeader/>
          <w:cantSplit/>
        </w:trPr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11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Рекламные видео · 39 990 ₽</w:t>
            </w:r>
          </w:p>
        </w:tc>
        <w:tc>
          <w:tcPr>
            <w:tcW w:type="dxa" w:w="396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Полный курс · 99 990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Что изучаете</w:t>
            </w:r>
          </w:p>
        </w:tc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Создание рекламных роликов</w:t>
            </w:r>
          </w:p>
        </w:tc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Любые видеоролики с помощью нейросетей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Инструменты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Для рекламного видео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Все актуальные инструменты AI-видео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Глубина</w:t>
            </w:r>
          </w:p>
        </w:tc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Рекламный ролик под ключ</w:t>
            </w:r>
          </w:p>
        </w:tc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От базовых концепций до продвинутых пайплайнов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Наставник и обратная связь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Проверка домашних работ, личные рекомендации, карьерные подсказки, помощь с проектом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Практика на реальных кейсах</w:t>
            </w:r>
          </w:p>
        </w:tc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 первого дня: все процессы изнутри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Приглашение в команду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Реальный шанс стать частью нашей студии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Материалы</w:t>
            </w:r>
          </w:p>
        </w:tc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PDF-конспекты, записи занятий, чек-листы</w:t>
            </w:r>
          </w:p>
        </w:tc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PDF-конспекты, записи занятий, чек-листы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Поддержка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Закрытый чат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Закрытый чат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Полный курс сейчас со скидкой 50%: 99 990 ₽ вместо 200 000 ₽.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КАКОЙ ФОРМАТ ВЫБРАТЬ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«Рекламные видео»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Нужно быстро начать делать ролики. Хватит рекламных роликов без сложных сцен. Хотите сначала попробовать направление.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«Полный курс»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Цель — реализм уровня Formacar. Нужен свой персонаж в разных сценах. Хотите делать ролики для себя и на заказ.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Наша рекомендация: под вашу задачу — реализм и собственный персонаж — подходит полный курс, 99 990 ₽.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ЧАСТЫЕ ВОПРОСЫ</w:t>
      </w:r>
    </w:p>
    <w:p>
      <w:pPr>
        <w:spacing w:before="80" w:after="4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>Нужен ли опыт в видео или дизайне?</w:t>
      </w:r>
    </w:p>
    <w:p>
      <w:pPr>
        <w:spacing w:before="0" w:after="8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Нет. Обучение рассчитано на старт с нуля: объясняем от базовых понятий кадра до готового ролика.</w:t>
      </w:r>
    </w:p>
    <w:p>
      <w:pPr>
        <w:spacing w:before="80" w:after="4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>Какой нужен компьютер?</w:t>
      </w:r>
    </w:p>
    <w:p>
      <w:pPr>
        <w:spacing w:before="0" w:after="8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Мощный не нужен — генерация идёт в онлайн-сервисах. Достаточно обычного ноутбука и стабильного интернета.</w:t>
      </w:r>
    </w:p>
    <w:p>
      <w:pPr>
        <w:spacing w:before="80" w:after="4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>Нужно ли платить за нейросети?</w:t>
      </w:r>
    </w:p>
    <w:p>
      <w:pPr>
        <w:spacing w:before="0" w:after="8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Для качественного результата понадобятся подписки на сервисы. Подскажем, какие действительно нужны, чтобы не переплачивать.</w:t>
      </w:r>
    </w:p>
    <w:p>
      <w:pPr>
        <w:spacing w:before="80" w:after="4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>Смогу ли я зарабатывать на этом?</w:t>
      </w:r>
    </w:p>
    <w:p>
      <w:pPr>
        <w:spacing w:before="0" w:after="8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ИИ-видео сейчас активно заказывают бизнесы — реклама, ролики для соцсетей, презентации. Навыки из программы — те же, на которых мы делаем коммерческие проекты.</w:t>
      </w:r>
    </w:p>
    <w:p>
      <w:pPr>
        <w:spacing w:before="80" w:after="4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>Можно ли начать с «Рекламных видео», а потом перейти на полный курс?</w:t>
      </w:r>
    </w:p>
    <w:p>
      <w:pPr>
        <w:spacing w:before="0" w:after="8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Да, напишите нам — подскажем, как это лучше сделать.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НАЧАТЬ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Выберите формат.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«Рекламные видео» или «Полный курс».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Напишите нам.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Пришлём ссылку на оплату или счёт.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Получите доступ.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Материалы и закрытый чат открываются после оплаты.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КОНТАКТЫ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Обучение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aivkadre.ru/education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Телефон / Telegram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Почта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aivkadre@yandex.ru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начать.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Алексей, напишите, какой формат вам ближе, — пришлём ссылку на оплату и откроем доступ.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