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Промо-клип вашего бренда · 1:00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Руслана Мансурова  ·  клип под музыку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сценарий с нуля  ·  монтаж на бит  ·  бренд внутри сцен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10 рабочих дней · 5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110 000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14 рабочих дней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Руслан, добрый день! Да, берём целиком: придумаем сценарий и соберём минутный клип под вашу музыку. Монтаж в ритм трека, бренд встроен в сцены, а не наклеен плашкой поверх.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Музыка у вас есть, озвучка не нужна, сценария пока нет — его разрабатываем мы. Значит, главное — идея и ритм: клип должен держать внимание всю минуту и запомниться брендом.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Из чего соберём клип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История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Завязка, развитие и финал с логотипом, а не нарезка красивых кадров.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Ритм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Смена планов на сильные доли, ускорение в припеве, пауза перед финалом.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Бренд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Логотип, продукт и фирменные цвета живут внутри сцен.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Стиль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Один визуальный язык на весь клип: свет, палитра, оптика. Утверждаете его до генерации.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Чего не делаем и почему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Пение в кадр на крупных планах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Синхрон губ с вокалом — слабое место ИИ-видео. Если в клипе поёт персонаж, держим его на среднем плане.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Лицо реального человека по одному фото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Если в клипе нужны вы или амбассадор, нужны фото с разных ракурсов или короткая съёмка, иначе сходство не гарантируем.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Логотип и упаковку «на глаз»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 накладываем графикой, продукт на крупных планах делаем по вашим фото.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Концепция и 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Слушаем трек, размечаем его по секундам и пишем сценарий. В Премиуме — три концепции на выбор.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Раскадровка и стилевые кадры.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Каждый план привязан к такту. Ключевые кадры в стиле клипа — утверждаете, и дальше всё в этом стиле.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бренд в кадре, движение камеры.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на бит, графика, цвет.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 под трек, переходы, логотип, цветокоррекция.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финальный мастер.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 · 55 000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 · 110 000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1:00, под ваш трек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1:00, под ваш трек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концепция и сценарий с раскадровкой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концепции на выбор, сценарий по лучшей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Уникальных планов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до 20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до 35, плюс сложные пролёты камеры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Стилевые кадры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кадра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 кадров в двух вариантах стиля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Бренд в кадре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Логотип и продукт в сценах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Всё из Стандарта + единый герой бренда через весь клип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На бит трека, простые переходы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На бит, переходы через объекты и движение камеры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Графика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Логотип, финальная плашка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Анимированная типографика, финальная плашка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Цвет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Единая цветокоррекция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Покадровая цветокоррекция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Разрешение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Full HD 1080p, 16:9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4K + Full HD, 16:9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Версии для соцсетей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Версия 9:16 + нарезка 15 с для рекламы + обложка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 правок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правок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рабочих дней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14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надпись,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Премиум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110 000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рабочих днях.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4479"/>
        <w:gridCol w:w="1134"/>
        <w:gridCol w:w="1134"/>
      </w:tblGrid>
      <w:tr>
        <w:trPr>
          <w:tblHeader/>
          <w:cantSplit/>
        </w:trPr>
        <w:tc>
          <w:tcPr>
            <w:tcW w:type="dxa" w:w="260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47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Станд.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Концепция и сценарий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Сценарий, разметка трека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Раскадровка и стилевые кадры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Таблица планов, ключевые кадры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Все планы клипа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графика, цвет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Черновой монтаж (в Премиуме + 9:16 и нарезка)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Готовый клип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14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1–2 дня на сценарий и на черновой монтаж. Если нужно быстрее, смотрите опцию срочного запуска.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953"/>
        <w:gridCol w:w="1701"/>
        <w:gridCol w:w="1701"/>
      </w:tblGrid>
      <w:tr>
        <w:trPr>
          <w:tblHeader/>
          <w:cantSplit/>
        </w:trPr>
        <w:tc>
          <w:tcPr>
            <w:tcW w:type="dxa" w:w="595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Версия 9:16 + нарезка 15 с для рекламы + обложка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+12 000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Надписи и титры на втором языке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Подбор лицензионного трека, если своего нет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Дополнительные 30 секунд хронометража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+25 000 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+50 000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Срочный запуск: срок короче на 30%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Следующий клип для вашего бренда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Трек в хорошем качестве: WAV или MP3 320 kbps. Пара абзацев о бренде: что продаёте, кому, чем отличаетесь. Логотип, фирменные цвета и шрифты. Фото продукта с 2–3 ракурсов, если он должен быть в кадре.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Клипы и ролики, которые вам нравятся, и чем именно. Где будет клип: соцсети, сайт, реклама, экраны — от этого зависят формат и темп. Что нельзя показывать и говорить о бренде.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Руслан, напишите, какой вариант вам ближе. Пришлём договор и счёт на аванс. Сценарий со стилевыми кадрами покажем через 4–5 рабочих дней после старта.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