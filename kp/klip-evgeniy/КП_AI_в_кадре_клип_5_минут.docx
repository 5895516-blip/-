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Клип на ваш трек в нейросетях · 5:00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музыкальный клип  ·  сценарий с нуля  ·  монтаж в ритм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15–20 рабочих дней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7"/>
        <w:gridCol w:w="227"/>
        <w:gridCol w:w="2967"/>
        <w:gridCol w:w="227"/>
        <w:gridCol w:w="2967"/>
      </w:tblGrid>
      <w:tr>
        <w:trPr>
          <w:cantSplit/>
        </w:trPr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3B3C36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БАЗОВЫЙ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95 000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15 рабочих дней · 4 правки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ПРЕМИУМ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130 000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17 рабочих дней · 6 правок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101010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МАКСИМУМ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175 000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20 рабочих дней · 10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Евгений, добрый день! Да, берём целиком: придумаем идею, напишем сценарий и соберём пятиминутный клип под вашу музыку — с историей, героем и монтажом точно в ритм. Собрали три формата: они отличаются глубиной проработки, количеством сцен и тем, что вы получаете на выходе.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Нужен полноценный клип на пять минут. Это длинный формат: красивых кадров мало — зрителя держит история, ритм и развитие от куплета к припеву. Поэтому начинаем с идеи и разметки трека, а не с генерации.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держим зрителя все 5 минут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654"/>
      </w:tblGrid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История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Завязка, развитие и кульминация — а не нарезка красивых кадров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Ритм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Смена планов на сильные доли, ускорение в припевах, пауза перед финалом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Развитие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Каждый куплет — новая локация или поворот сюжета, чтобы клип не повторялся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Герой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Одно лицо и образ во всех сценах — утверждаете до генерации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Стиль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Единый визуальный язык: свет, палитра, оптика — на весь клип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Концепции и сценарий.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Слушаем трек, размечаем его по секундам, предлагаем концепции и пишем сценарий по выбранной.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Раскадровка и стиль.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Каждый план привязан к такту. Ключевые кадры и героя утверждаете — дальше всё в этом стиле.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Генерация и анимация.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Сцены, герой, движение камеры. Каждый план в нескольких дублях — берём лучший.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Монтаж на бит и цвет.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Склейка под трек, переходы, цвет, титры.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Черновой монтаж, правки, финальный мастер.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ФОРМАТ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494"/>
        <w:gridCol w:w="2494"/>
        <w:gridCol w:w="2438"/>
      </w:tblGrid>
      <w:tr>
        <w:trPr>
          <w:tblHeader/>
          <w:cantSplit/>
        </w:trPr>
        <w:tc>
          <w:tcPr>
            <w:tcW w:type="dxa" w:w="192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Параметр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Базовый · 95 000 ₽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Премиум · 130 000 ₽</w:t>
            </w:r>
          </w:p>
        </w:tc>
        <w:tc>
          <w:tcPr>
            <w:tcW w:type="dxa" w:w="243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Максимум · 175 000 ₽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Клип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5:00 под ваш трек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5:00 под ваш трек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5:00 под ваш трек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Концепции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2 на выбор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3 на выбор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Уникальных планов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50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70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90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Стилевые кадры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Герой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Персонаж в едином стиле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Один герой через весь клип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Вы в кадре — по вашим фото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Пение в кадр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Ключевые сцены с синхроном губ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Монтаж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На бит, простые склейки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На бит, переходы через объекты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Переходы, сложное движение камеры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Цвет и графика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Единый цвет, титры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Единый цвет, титры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Покадровый цвет, анимированные титры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Разрешение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Full HD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4K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4K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Дополнительно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Обложка клипа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Обложка + тизер 30 с для соцсетей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Правки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Сопровождение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Менеджер проекта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Менеджер проекта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Продюсер на связи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Срок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15 рабочих дней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17 рабочих дней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20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Уникальный план — отдельная сгенерированная сцена; в монтаже план может повторяться в припевах. Правка — одно конкретное изменение: заменить план, поправить титр,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2098"/>
        <w:gridCol w:w="2098"/>
        <w:gridCol w:w="2041"/>
      </w:tblGrid>
      <w:tr>
        <w:trPr>
          <w:tblHeader/>
          <w:cantSplit/>
        </w:trPr>
        <w:tc>
          <w:tcPr>
            <w:tcW w:type="dxa" w:w="311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09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Базовый</w:t>
            </w:r>
          </w:p>
        </w:tc>
        <w:tc>
          <w:tcPr>
            <w:tcW w:type="dxa" w:w="209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Премиум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Максимум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47 500 ₽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65 000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87 500 ₽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47 500 ₽</w:t>
            </w:r>
          </w:p>
        </w:tc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65 000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87 500 ₽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95 000 ₽</w:t>
            </w:r>
          </w:p>
        </w:tc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130 000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175 000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СРОКИ, РАБОЧИХ ДНЕЙ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1531"/>
        <w:gridCol w:w="1531"/>
        <w:gridCol w:w="1474"/>
      </w:tblGrid>
      <w:tr>
        <w:trPr>
          <w:tblHeader/>
          <w:cantSplit/>
        </w:trPr>
        <w:tc>
          <w:tcPr>
            <w:tcW w:type="dxa" w:w="481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5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Базовый</w:t>
            </w:r>
          </w:p>
        </w:tc>
        <w:tc>
          <w:tcPr>
            <w:tcW w:type="dxa" w:w="15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Премиум</w:t>
            </w:r>
          </w:p>
        </w:tc>
        <w:tc>
          <w:tcPr>
            <w:tcW w:type="dxa" w:w="147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Максимум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Концепции и сценарий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Раскадровка, стиль и герой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и анимация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8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9</w:t>
            </w:r>
          </w:p>
        </w:tc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цвет, титры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15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17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20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Время на ваши согласования в срок не входит: обычно это по 1–2 дня на сценарий и на черновой монтаж.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Трек в хорошем качестве: WAV или MP3 320 kbps. Текст песни и пара слов о её смысле. Для «Максимума» — ваши фото с 3–4 ракурсов.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Клипы, которые вам нравятся, и чем именно. Где выйдет клип: YouTube, соцсети, площадки. Дата релиза, если она уже есть.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Евгений, напишите, какой формат вам ближе, и пришлите трек — подготовим договор и счёт на аванс, а концепции покажем через 2–3 рабочих дня после старта.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