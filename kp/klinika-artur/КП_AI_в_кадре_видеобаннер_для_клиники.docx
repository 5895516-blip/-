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Видеобаннер для клиники · 0:10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Артура  ·  два варианта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7 рабочих дней  ·  предоплата 50%  ·  скидка 10% до 15 октября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СТАНДАРТ · 2 ПРАВКИ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15 300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вместо 17 000 ₽ · скидка 10% до 15 октября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РАСШИРЕННЫЙ · 4 ПРАВКИ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18 000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вместо 20 000 ₽ · скидка 10% до 15 октября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ВИДЕОБАННЕР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Артур, добрый день! Как и обсуждали, направляем предложение по видеобаннеру для вашей клиники. Короткий, аккуратный ролик на 10 секунд, который вызывает доверие и запоминается. Предлагаем два варианта — они отличаются количеством правок.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За 10 секунд ролик должен показать главное: уровень клиники, заботу о пациенте и то, куда обращаться. Делаем его чистым и спокойным по картинке — так, как ожидают от медицины.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Сценарий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Раскладываем 10 секунд по кадрам под вашу услугу или акцию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Визуал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Светлые современные кабинеты, врач и пациент, оборудование — по вашему брендбуку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Графика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Логотип, ключевая фраза или оффер, контакты клиники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Звук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Лицензионная фоновая музыка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Предупреждение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Обязательная для рекламы медицинских услуг плашка о противопоказаниях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Срок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 рабочих дней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Правки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 — в «Стандарте», 4 — в «Расширенном»</w:t>
            </w:r>
          </w:p>
        </w:tc>
      </w:tr>
    </w:tbl>
    <w:p>
      <w:pPr>
        <w:spacing w:before="8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надпись, сдвинуть склейку.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Бриф.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Уточняем услугу или акцию, тон и где будет показан баннер.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Сценарий и стилевые кадры.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Утверждаете, как будет выглядеть ролик.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Производство.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Генерация, анимация, монтаж, графика, музыка.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Вносим правки и отдаём готовый файл.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 И ОПЛАТА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1"/>
        <w:gridCol w:w="1928"/>
        <w:gridCol w:w="2098"/>
        <w:gridCol w:w="2098"/>
      </w:tblGrid>
      <w:tr>
        <w:trPr>
          <w:tblHeader/>
          <w:cantSplit/>
        </w:trPr>
        <w:tc>
          <w:tcPr>
            <w:tcW w:type="dxa" w:w="32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Вариант</w:t>
            </w:r>
          </w:p>
        </w:tc>
        <w:tc>
          <w:tcPr>
            <w:tcW w:type="dxa" w:w="19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Цена</w:t>
            </w:r>
          </w:p>
        </w:tc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Со скидкой 10%</w:t>
            </w:r>
          </w:p>
        </w:tc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Предоплата 50%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Стандарт · 2 правки</w:t>
            </w:r>
          </w:p>
        </w:tc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17 000 ₽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15 300 ₽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7 650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Расширенный · 4 правки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18 000 ₽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9 000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Скидка 10% действует при оплате до 15 октября включительно. Предоплата 50% — при старте, остаток — после утверждения готового ролика. Цена без НДС: студия на УСН, сверх согласованного объёма счетов не выставляем.</w:t>
      </w:r>
    </w:p>
    <w:p>
      <w:pPr>
        <w:spacing w:before="20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Если планируете больше роликов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При заказе 3–5 видео сразу с предоплатой готовы рассмотреть дополнительную скидку 10%. Если нужно больше роликов — напишите, сколько и каких: просчитаем индивидуально.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Артур, напишите, какой вариант вам ближе, — пришлём счёт на предоплату. Успейте до 15 октября, чтобы зафиксировать скидку 10%.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