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sz w:val="24"/>
        </w:rPr>
        <w:t xml:space="preserve">Договор № 14/10-2026</w:t>
      </w:r>
    </w:p>
    <w:p>
      <w:pPr>
        <w:spacing w:before="0" w:after="200"/>
        <w:jc w:val="center"/>
      </w:pPr>
      <w:r>
        <w:rPr>
          <w:b/>
          <w:sz w:val="24"/>
        </w:rPr>
        <w:t xml:space="preserve">на оказание услуг по созданию видеоролика с помощью нейросетей</w:t>
      </w:r>
    </w:p>
    <w:tbl>
      <w:tblPr>
        <w:tblW w:type="auto" w:w="0"/>
        <w:jc w:val="center"/>
        <w:tblLook w:firstColumn="1" w:firstRow="1" w:lastColumn="0" w:lastRow="0" w:noHBand="0" w:noVBand="1" w:val="04A0"/>
      </w:tblPr>
      <w:tblGrid>
        <w:gridCol w:w="4819"/>
        <w:gridCol w:w="4819"/>
      </w:tblGrid>
      <w:tr>
        <w:tc>
          <w:tcPr>
            <w:tcW w:type="dxa" w:w="4819"/>
          </w:tcPr>
          <w:p>
            <w:r>
              <w:rPr>
                <w:b w:val="0"/>
                <w:sz w:val="22"/>
              </w:rPr>
              <w:t xml:space="preserve">г. Москва</w:t>
            </w:r>
          </w:p>
        </w:tc>
        <w:tc>
          <w:tcPr>
            <w:tcW w:type="dxa" w:w="4819"/>
          </w:tcPr>
          <w:p>
            <w:pPr>
              <w:jc w:val="right"/>
            </w:pPr>
            <w:r>
              <w:rPr>
                <w:b w:val="0"/>
                <w:sz w:val="22"/>
              </w:rPr>
              <w:t xml:space="preserve">«14» октября 2026 г.</w:t>
            </w:r>
          </w:p>
        </w:tc>
      </w:tr>
    </w:tbl>
    <w:p>
      <w:pPr>
        <w:spacing w:before="0" w:after="80"/>
      </w:pPr>
    </w:p>
    <w:p>
      <w:pPr>
        <w:spacing w:before="0" w:after="80"/>
        <w:ind w:firstLine="425"/>
        <w:jc w:val="both"/>
      </w:pPr>
      <w:r>
        <w:rPr>
          <w:b w:val="0"/>
          <w:sz w:val="22"/>
        </w:rPr>
        <w:t xml:space="preserve">Общество с ограниченной ответственностью «Креативное агентство «Аврора» в лице Генерального директора Дубинского Кирилла Леонидовича, действующего на основании Устава, именуемое в дальнейшем «Заказчик», с одной стороны, и Индивидуальный предприниматель Тальян Антон Дмитриевич, действующий на основании записи в ЕГРИП (ОГРНИП 325774600866130), именуемый в дальнейшем «Исполнитель», с другой стороны, а вместе именуемые «Стороны», заключили настоящий договор (далее — Договор) о нижеследующем:</w:t>
      </w:r>
    </w:p>
    <w:p>
      <w:pPr>
        <w:keepNext/>
        <w:spacing w:before="160" w:after="80"/>
        <w:jc w:val="center"/>
      </w:pPr>
      <w:r>
        <w:rPr>
          <w:b/>
          <w:sz w:val="22"/>
        </w:rPr>
        <w:t xml:space="preserve">1. Предмет договора</w:t>
      </w:r>
    </w:p>
    <w:p>
      <w:pPr>
        <w:spacing w:before="0" w:after="80"/>
        <w:ind w:firstLine="425"/>
        <w:jc w:val="both"/>
      </w:pPr>
      <w:r>
        <w:rPr>
          <w:b w:val="0"/>
          <w:sz w:val="22"/>
        </w:rPr>
        <w:t xml:space="preserve">1.1. Исполнитель обязуется по заданию Заказчика оказать услуги по созданию видеоролика с использованием технологий генеративного искусственного интеллекта (далее — Ролик), а Заказчик обязуется принять и оплатить эти услуги.</w:t>
      </w:r>
    </w:p>
    <w:p>
      <w:pPr>
        <w:spacing w:before="0" w:after="80"/>
        <w:ind w:firstLine="425"/>
        <w:jc w:val="both"/>
      </w:pPr>
      <w:r>
        <w:rPr>
          <w:b w:val="0"/>
          <w:sz w:val="22"/>
        </w:rPr>
        <w:t xml:space="preserve">1.2. Параметры Ролика: видеоролик «Полёт триумфатора»; хронометраж — 15 (пятнадцать) секунд; количество сцен — 5 (пять); формат кадра — 16:9; количество роликов — 1 (один); срок оказания услуг — 7 (семь) рабочих дней.</w:t>
      </w:r>
    </w:p>
    <w:p>
      <w:pPr>
        <w:spacing w:before="0" w:after="80"/>
        <w:ind w:firstLine="425"/>
        <w:jc w:val="both"/>
      </w:pPr>
      <w:r>
        <w:rPr>
          <w:b w:val="0"/>
          <w:sz w:val="22"/>
        </w:rPr>
        <w:t xml:space="preserve">1.3. Состав и объём услуг, этапы работ, количество бесплатных правок и технические характеристики Ролика определяются Спецификацией, которая является Приложением № 1 к Договору (далее — Приложение № 1) и его неотъемлемой частью.</w:t>
      </w:r>
    </w:p>
    <w:p>
      <w:pPr>
        <w:spacing w:before="0" w:after="80"/>
        <w:ind w:firstLine="425"/>
        <w:jc w:val="both"/>
      </w:pPr>
      <w:r>
        <w:rPr>
          <w:b w:val="0"/>
          <w:sz w:val="22"/>
        </w:rPr>
        <w:t xml:space="preserve">1.4. Срок оказания услуг исчисляется с рабочего дня, следующего за днём, когда Исполнитель получил предоплату по п. 3.2 и материалы Заказчика, необходимые для начала работ (техническое задание или пожелания к Ролику, логотип, фирменные цвета, текст слогана, исходные фото- и видеоматериалы — в объёме, требуемом для проекта).</w:t>
      </w:r>
    </w:p>
    <w:p>
      <w:pPr>
        <w:spacing w:before="0" w:after="80"/>
        <w:ind w:firstLine="425"/>
        <w:jc w:val="both"/>
      </w:pPr>
      <w:r>
        <w:rPr>
          <w:b w:val="0"/>
          <w:sz w:val="22"/>
        </w:rPr>
        <w:t xml:space="preserve">1.5. В срок оказания услуг не входит время, в течение которого результат этапа находится на согласовании у Заказчика, а также время ожидания материалов, ответов или оплаты от Заказчика. На это время срок оказания услуг продлевается без оформления дополнительного соглашения.</w:t>
      </w:r>
    </w:p>
    <w:p>
      <w:pPr>
        <w:spacing w:before="0" w:after="80"/>
        <w:ind w:firstLine="425"/>
        <w:jc w:val="both"/>
      </w:pPr>
      <w:r>
        <w:rPr>
          <w:b w:val="0"/>
          <w:sz w:val="22"/>
        </w:rPr>
        <w:t xml:space="preserve">1.6. Исполнитель вправе привлекать к оказанию услуг третьих лиц, оставаясь ответственным перед Заказчиком за результат.</w:t>
      </w:r>
    </w:p>
    <w:p>
      <w:pPr>
        <w:keepNext/>
        <w:spacing w:before="160" w:after="80"/>
        <w:jc w:val="center"/>
      </w:pPr>
      <w:r>
        <w:rPr>
          <w:b/>
          <w:sz w:val="22"/>
        </w:rPr>
        <w:t xml:space="preserve">2. Порядок оказания услуг, согласования и правки</w:t>
      </w:r>
    </w:p>
    <w:p>
      <w:pPr>
        <w:spacing w:before="0" w:after="80"/>
        <w:ind w:firstLine="425"/>
        <w:jc w:val="both"/>
      </w:pPr>
      <w:r>
        <w:rPr>
          <w:b w:val="0"/>
          <w:sz w:val="22"/>
        </w:rPr>
        <w:t xml:space="preserve">2.1. Услуги оказываются поэтапно в порядке, указанном в Приложении № 1 (стилевые кадры, черновая версия Ролика, финальная версия Ролика). По итогам каждого этапа Исполнитель направляет Заказчику результат этапа для согласования.</w:t>
      </w:r>
    </w:p>
    <w:p>
      <w:pPr>
        <w:spacing w:before="0" w:after="80"/>
        <w:ind w:firstLine="425"/>
        <w:jc w:val="both"/>
      </w:pPr>
      <w:r>
        <w:rPr>
          <w:b w:val="0"/>
          <w:sz w:val="22"/>
        </w:rPr>
        <w:t xml:space="preserve">2.2. Заказчик в течение 3 (трёх) рабочих дней с момента получения результата этапа согласовывает его либо направляет Исполнителю мотивированные замечания. Если в указанный срок замечания не поступили, результат этапа считается согласованным. Согласованный результат этапа является основой для следующих этапов.</w:t>
      </w:r>
    </w:p>
    <w:p>
      <w:pPr>
        <w:spacing w:before="0" w:after="80"/>
        <w:ind w:firstLine="425"/>
        <w:jc w:val="both"/>
      </w:pPr>
      <w:r>
        <w:rPr>
          <w:b w:val="0"/>
          <w:sz w:val="22"/>
        </w:rPr>
        <w:t xml:space="preserve">2.3. Чтобы замечания не терялись и не противоречили друг другу, Заказчик взаимодействует с Исполнителем через одного представителя: Дубинский Кирилл Леонидович, тел. +7 (495) 234-08-00, e-mail info@avrora.ru, либо иное лицо, о назначении которого Заказчик сообщит Исполнителю. Согласования и правки, полученные от представителя, считаются согласованиями и правками Заказчика. Правки к каждой версии Ролика представитель направляет единым списком, собранным с учётом мнения всех заинтересованных сотрудников Заказчика.</w:t>
      </w:r>
    </w:p>
    <w:p>
      <w:pPr>
        <w:spacing w:before="0" w:after="80"/>
        <w:ind w:firstLine="425"/>
        <w:jc w:val="both"/>
      </w:pPr>
      <w:r>
        <w:rPr>
          <w:b w:val="0"/>
          <w:sz w:val="22"/>
        </w:rPr>
        <w:t xml:space="preserve">2.4. Заказчику предоставляется количество бесплатных правок, указанное в Приложении № 1. Правкой считается одно точечное изменение в пределах согласованного сценария: заменить или перегенерировать одну сцену, поправить титр или цифру, подвинуть склейку, сменить музыкальный трек. Каждый пункт списка правок считается отдельной правкой. Правки могут быть направлены одним списком или несколькими итерациями, на их количество это не влияет.</w:t>
      </w:r>
    </w:p>
    <w:p>
      <w:pPr>
        <w:spacing w:before="0" w:after="80"/>
        <w:ind w:firstLine="425"/>
        <w:jc w:val="both"/>
      </w:pPr>
      <w:r>
        <w:rPr>
          <w:b w:val="0"/>
          <w:sz w:val="22"/>
        </w:rPr>
        <w:t xml:space="preserve">2.5. Внесённая правка считается принятой Заказчиком. Отмена или изменение ранее внесённой правки, в том числе по просьбе другого сотрудника Заказчика, а также правка, противоречащая ранее согласованному результату этапа, считаются новой правкой.</w:t>
      </w:r>
    </w:p>
    <w:p>
      <w:pPr>
        <w:spacing w:before="0" w:after="80"/>
        <w:ind w:firstLine="425"/>
        <w:jc w:val="both"/>
      </w:pPr>
      <w:r>
        <w:rPr>
          <w:b w:val="0"/>
          <w:sz w:val="22"/>
        </w:rPr>
        <w:t xml:space="preserve">2.6. Правкой не является и выполняется как дополнительная услуга по п. 3.5: изменение согласованных сценария, концепции, персонажей или визуального стиля, утверждённого на этапе стилевых кадров, добавление новых сцен и эпизодов, изменение хронометража или формата кадра.</w:t>
      </w:r>
    </w:p>
    <w:p>
      <w:pPr>
        <w:spacing w:before="0" w:after="80"/>
        <w:ind w:firstLine="425"/>
        <w:jc w:val="both"/>
      </w:pPr>
      <w:r>
        <w:rPr>
          <w:b w:val="0"/>
          <w:sz w:val="22"/>
        </w:rPr>
        <w:t xml:space="preserve">2.7. Правки сверх количества, указанного в Приложении № 1, оплачиваются дополнительно по ценам раздела «Дополнительные работы» Приложения № 1. Исполнитель вносит их после подтверждения Заказчиком по электронной почте или в мессенджере.</w:t>
      </w:r>
    </w:p>
    <w:p>
      <w:pPr>
        <w:spacing w:before="0" w:after="80"/>
        <w:ind w:firstLine="425"/>
        <w:jc w:val="both"/>
      </w:pPr>
      <w:r>
        <w:rPr>
          <w:b w:val="0"/>
          <w:sz w:val="22"/>
        </w:rPr>
        <w:t xml:space="preserve">2.8. Исполнитель вносит правки в течение 3 (трёх) рабочих дней с момента получения списка правок, если с учётом их объёма Стороны не согласовали иной срок. Правки сверх пакета и дополнительные услуги выполняются в сроки, согласованные Сторонами, на которые соответственно продлевается срок оказания услуг.</w:t>
      </w:r>
    </w:p>
    <w:p>
      <w:pPr>
        <w:spacing w:before="0" w:after="80"/>
        <w:ind w:firstLine="425"/>
        <w:jc w:val="both"/>
      </w:pPr>
      <w:r>
        <w:rPr>
          <w:b w:val="0"/>
          <w:sz w:val="22"/>
        </w:rPr>
        <w:t xml:space="preserve">2.9. Промежуточные и финальная версии Ролика для согласования могут передаваться Заказчику в сниженном разрешении и с водяным знаком Исполнителя.</w:t>
      </w:r>
    </w:p>
    <w:p>
      <w:pPr>
        <w:spacing w:before="0" w:after="80"/>
        <w:ind w:firstLine="425"/>
        <w:jc w:val="both"/>
      </w:pPr>
      <w:r>
        <w:rPr>
          <w:b w:val="0"/>
          <w:sz w:val="22"/>
        </w:rPr>
        <w:t xml:space="preserve">2.10. Заказчик уведомлён, что Ролик создаётся с помощью генеративных нейросетей. Результат оценивается по соответствию согласованным материалам и Приложению № 1. Незначительные отличия в деталях изображения (мимика, пластика движений, мелкие надписи в кадре, второстепенные объекты и фон), не противоречащие согласованным материалам, являются особенностью технологии и недостатком услуг не считаются.</w:t>
      </w:r>
    </w:p>
    <w:p>
      <w:pPr>
        <w:keepNext/>
        <w:spacing w:before="160" w:after="80"/>
        <w:jc w:val="center"/>
      </w:pPr>
      <w:r>
        <w:rPr>
          <w:b/>
          <w:sz w:val="22"/>
        </w:rPr>
        <w:t xml:space="preserve">3. Стоимость услуг и порядок расчётов</w:t>
      </w:r>
    </w:p>
    <w:p>
      <w:pPr>
        <w:spacing w:before="0" w:after="80"/>
        <w:ind w:firstLine="425"/>
        <w:jc w:val="both"/>
      </w:pPr>
      <w:r>
        <w:rPr>
          <w:b w:val="0"/>
          <w:sz w:val="22"/>
        </w:rPr>
        <w:t xml:space="preserve">3.1. Стоимость услуг по Договору составляет 32 550 (тридцать две тысячи пятьсот пятьдесят) рублей 00 копеек с учётом скидки 7% на первый заказ (стоимость без скидки — 35 000 рублей). НДС не облагается в связи с применением Исполнителем упрощённой системы налогообложения.</w:t>
      </w:r>
    </w:p>
    <w:p>
      <w:pPr>
        <w:spacing w:before="0" w:after="80"/>
        <w:ind w:firstLine="425"/>
        <w:jc w:val="both"/>
      </w:pPr>
      <w:r>
        <w:rPr>
          <w:b w:val="0"/>
          <w:sz w:val="22"/>
        </w:rPr>
        <w:t xml:space="preserve">3.2. Заказчик вносит предоплату в размере 50% стоимости услуг, что составляет 16 275 (шестнадцать тысяч двести семьдесят пять) рублей 00 копеек, в течение 3 (трёх) банковских дней с даты подписания Договора на основании счёта Исполнителя.</w:t>
      </w:r>
    </w:p>
    <w:p>
      <w:pPr>
        <w:spacing w:before="0" w:after="80"/>
        <w:ind w:firstLine="425"/>
        <w:jc w:val="both"/>
      </w:pPr>
      <w:r>
        <w:rPr>
          <w:b w:val="0"/>
          <w:sz w:val="22"/>
        </w:rPr>
        <w:t xml:space="preserve">3.3. Оставшиеся 50% стоимости услуг, что составляет 16 275 (шестнадцать тысяч двести семьдесят пять) рублей 00 копеек, Заказчик оплачивает в течение 3 (трёх) банковских дней с момента согласования финальной версии Ролика (в том числе в порядке п. 2.2).</w:t>
      </w:r>
    </w:p>
    <w:p>
      <w:pPr>
        <w:spacing w:before="0" w:after="80"/>
        <w:ind w:firstLine="425"/>
        <w:jc w:val="both"/>
      </w:pPr>
      <w:r>
        <w:rPr>
          <w:b w:val="0"/>
          <w:sz w:val="22"/>
        </w:rPr>
        <w:t xml:space="preserve">3.4. Оплата производится безналичным переводом на расчётный счёт Исполнителя. Обязательство по оплате считается исполненным в момент зачисления денежных средств на счёт Исполнителя.</w:t>
      </w:r>
    </w:p>
    <w:p>
      <w:pPr>
        <w:spacing w:before="0" w:after="80"/>
        <w:ind w:firstLine="425"/>
        <w:jc w:val="both"/>
      </w:pPr>
      <w:r>
        <w:rPr>
          <w:b w:val="0"/>
          <w:sz w:val="22"/>
        </w:rPr>
        <w:t xml:space="preserve">3.5. Стоимость услуг фиксирована в пределах объёма, согласованного в Приложении № 1. Дополнительные услуги (правки сверх пакета, работы по п. 2.6, дополнительные версии и форматы Ролика) оплачиваются отдельно по ценам раздела «Дополнительные работы» Приложения № 1. Для заказа таких услуг достаточно подтверждения Заказчика по электронной почте или в мессенджере, дополнительное соглашение не требуется. Работы, не указанные в перечне, оцениваются Исполнителем и согласуются до начала их выполнения в том же порядке. Скидка по п. 3.1 предоставлена на объём услуг по Приложению № 1 и на дополнительные услуги не распространяется.</w:t>
      </w:r>
    </w:p>
    <w:p>
      <w:pPr>
        <w:spacing w:before="0" w:after="80"/>
        <w:ind w:firstLine="425"/>
        <w:jc w:val="both"/>
      </w:pPr>
      <w:r>
        <w:rPr>
          <w:b w:val="0"/>
          <w:sz w:val="22"/>
        </w:rPr>
        <w:t xml:space="preserve">3.6. При нарушении Заказчиком сроков оплаты Исполнитель вправе приостановить оказание услуг до поступления оплаты. Срок оказания услуг продлевается на период приостановки.</w:t>
      </w:r>
    </w:p>
    <w:p>
      <w:pPr>
        <w:keepNext/>
        <w:spacing w:before="160" w:after="80"/>
        <w:jc w:val="center"/>
      </w:pPr>
      <w:r>
        <w:rPr>
          <w:b/>
          <w:sz w:val="22"/>
        </w:rPr>
        <w:t xml:space="preserve">4. Передача Ролика</w:t>
      </w:r>
    </w:p>
    <w:p>
      <w:pPr>
        <w:spacing w:before="0" w:after="80"/>
        <w:ind w:firstLine="425"/>
        <w:jc w:val="both"/>
      </w:pPr>
      <w:r>
        <w:rPr>
          <w:b w:val="0"/>
          <w:sz w:val="22"/>
        </w:rPr>
        <w:t xml:space="preserve">4.1. После поступления полной оплаты Исполнитель передаёт Заказчику финальный файл Ролика в полном качестве в формате MP4, Full HD 1920×1080, 16:9 по электронной почте, через облачное хранилище или в мессенджере. Услуги считаются оказанными в полном объёме с момента передачи финального файла.</w:t>
      </w:r>
    </w:p>
    <w:p>
      <w:pPr>
        <w:spacing w:before="0" w:after="80"/>
        <w:ind w:firstLine="425"/>
        <w:jc w:val="both"/>
      </w:pPr>
      <w:r>
        <w:rPr>
          <w:b w:val="0"/>
          <w:sz w:val="22"/>
        </w:rPr>
        <w:t xml:space="preserve">4.2. Акт об оказании услуг Исполнитель готовит сам и направляет Заказчику вместе с финальным файлом Ролика. Заказчику достаточно подписать акт и вернуть его скан по электронной почте или в мессенджере. Все замечания к Ролику учитываются на этапе согласования финальной версии (п. 2.2), поэтому акт подтверждает уже согласованный результат и на передачу Ролика не влияет.</w:t>
      </w:r>
    </w:p>
    <w:p>
      <w:pPr>
        <w:spacing w:before="0" w:after="80"/>
        <w:ind w:firstLine="425"/>
        <w:jc w:val="both"/>
      </w:pPr>
      <w:r>
        <w:rPr>
          <w:b w:val="0"/>
          <w:sz w:val="22"/>
        </w:rPr>
        <w:t xml:space="preserve">4.3. Услуги также считаются принятыми, если Заказчик начал использовать Ролик (публикация, демонстрация третьим лицам).</w:t>
      </w:r>
    </w:p>
    <w:p>
      <w:pPr>
        <w:spacing w:before="0" w:after="80"/>
        <w:ind w:firstLine="425"/>
        <w:jc w:val="both"/>
      </w:pPr>
      <w:r>
        <w:rPr>
          <w:b w:val="0"/>
          <w:sz w:val="22"/>
        </w:rPr>
        <w:t xml:space="preserve">4.4. Замечания, не связанные с несоответствием Ролика согласованным материалам, учитываются в рамках правок по п. 2.4.</w:t>
      </w:r>
    </w:p>
    <w:p>
      <w:pPr>
        <w:keepNext/>
        <w:spacing w:before="160" w:after="80"/>
        <w:jc w:val="center"/>
      </w:pPr>
      <w:r>
        <w:rPr>
          <w:b/>
          <w:sz w:val="22"/>
        </w:rPr>
        <w:t xml:space="preserve">5. Права на результат услуг</w:t>
      </w:r>
    </w:p>
    <w:p>
      <w:pPr>
        <w:spacing w:before="0" w:after="80"/>
        <w:ind w:firstLine="425"/>
        <w:jc w:val="both"/>
      </w:pPr>
      <w:r>
        <w:rPr>
          <w:b w:val="0"/>
          <w:sz w:val="22"/>
        </w:rPr>
        <w:t xml:space="preserve">5.1. Исключительное право на Ролик переходит к Заказчику с момента полной оплаты услуг. До полной оплаты права на Ролик и промежуточные материалы принадлежат Исполнителю.</w:t>
      </w:r>
    </w:p>
    <w:p>
      <w:pPr>
        <w:spacing w:before="0" w:after="80"/>
        <w:ind w:firstLine="425"/>
        <w:jc w:val="both"/>
      </w:pPr>
      <w:r>
        <w:rPr>
          <w:b w:val="0"/>
          <w:sz w:val="22"/>
        </w:rPr>
        <w:t xml:space="preserve">5.2. К Заказчику переходит право на итоговый Ролик. Рабочие материалы Исполнителя (текстовые запросы, промежуточные и неотобранные генерации, черновые версии, файлы монтажных и графических проектов, методики работы) являются ноу-хау Исполнителя и передаются только по отдельному соглашению Сторон.</w:t>
      </w:r>
    </w:p>
    <w:p>
      <w:pPr>
        <w:spacing w:before="0" w:after="80"/>
        <w:ind w:firstLine="425"/>
        <w:jc w:val="both"/>
      </w:pPr>
      <w:r>
        <w:rPr>
          <w:b w:val="0"/>
          <w:sz w:val="22"/>
        </w:rPr>
        <w:t xml:space="preserve">5.3. Музыкальное сопровождение подбирается Исполнителем из лицензионных музыкальных библиотек и предоставляется Заказчику для использования в составе Ролика. Использование музыки отдельно от Ролика не допускается.</w:t>
      </w:r>
    </w:p>
    <w:p>
      <w:pPr>
        <w:spacing w:before="0" w:after="80"/>
        <w:ind w:firstLine="425"/>
        <w:jc w:val="both"/>
      </w:pPr>
      <w:r>
        <w:rPr>
          <w:b w:val="0"/>
          <w:sz w:val="22"/>
        </w:rPr>
        <w:t xml:space="preserve">5.4. Исполнитель вправе упоминать Заказчика в перечне клиентов и использовать Ролик в портфолио после его публикации Заказчиком, если Стороны письменно не договорились об ином.</w:t>
      </w:r>
    </w:p>
    <w:p>
      <w:pPr>
        <w:spacing w:before="0" w:after="80"/>
        <w:ind w:firstLine="425"/>
        <w:jc w:val="both"/>
      </w:pPr>
      <w:r>
        <w:rPr>
          <w:b w:val="0"/>
          <w:sz w:val="22"/>
        </w:rPr>
        <w:t xml:space="preserve">5.5. Заказчик гарантирует, что обладает правами на материалы, переданные Исполнителю (тексты, сценарии, логотипы, товарные знаки, изображения, фото- и видеоматериалы, музыку, изображения людей), и что их использование в Ролике не нарушает прав третьих лиц. Претензии третьих лиц, связанные с такими материалами и с содержанием, согласованным Заказчиком, Заказчик урегулирует своими силами и за свой счёт.</w:t>
      </w:r>
    </w:p>
    <w:p>
      <w:pPr>
        <w:spacing w:before="0" w:after="80"/>
        <w:ind w:firstLine="425"/>
        <w:jc w:val="both"/>
      </w:pPr>
      <w:r>
        <w:rPr>
          <w:b w:val="0"/>
          <w:sz w:val="22"/>
        </w:rPr>
        <w:t xml:space="preserve">5.6. Исполнитель гарантирует, что не использует в Ролике объекты, права на которые принадлежат третьим лицам, за исключением переданных Заказчиком или прямо предусмотренных согласованными материалами.</w:t>
      </w:r>
    </w:p>
    <w:p>
      <w:pPr>
        <w:spacing w:before="0" w:after="80"/>
        <w:ind w:firstLine="425"/>
        <w:jc w:val="both"/>
      </w:pPr>
      <w:r>
        <w:rPr>
          <w:b w:val="0"/>
          <w:sz w:val="22"/>
        </w:rPr>
        <w:t xml:space="preserve">5.7. Размещение Ролика осуществляет Заказчик. При использовании Ролика в рекламе соблюдение требований законодательства о рекламе, включая маркировку рекламы и передачу сведений о ней в ЕРИР, обеспечивает Заказчик.</w:t>
      </w:r>
    </w:p>
    <w:p>
      <w:pPr>
        <w:keepNext/>
        <w:spacing w:before="160" w:after="80"/>
        <w:jc w:val="center"/>
      </w:pPr>
      <w:r>
        <w:rPr>
          <w:b/>
          <w:sz w:val="22"/>
        </w:rPr>
        <w:t xml:space="preserve">6. Ответственность сторон</w:t>
      </w:r>
    </w:p>
    <w:p>
      <w:pPr>
        <w:spacing w:before="0" w:after="80"/>
        <w:ind w:firstLine="425"/>
        <w:jc w:val="both"/>
      </w:pPr>
      <w:r>
        <w:rPr>
          <w:b w:val="0"/>
          <w:sz w:val="22"/>
        </w:rPr>
        <w:t xml:space="preserve">6.1. 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с учётом условий Договора.</w:t>
      </w:r>
    </w:p>
    <w:p>
      <w:pPr>
        <w:spacing w:before="0" w:after="80"/>
        <w:ind w:firstLine="425"/>
        <w:jc w:val="both"/>
      </w:pPr>
      <w:r>
        <w:rPr>
          <w:b w:val="0"/>
          <w:sz w:val="22"/>
        </w:rPr>
        <w:t xml:space="preserve">6.2. Стороны возмещают друг другу только реальный ущерб, упущенная выгода возмещению не подлежит. Совокупная ответственность Исполнителя по Договору ограничивается суммой, фактически полученной им от Заказчика.</w:t>
      </w:r>
    </w:p>
    <w:p>
      <w:pPr>
        <w:spacing w:before="0" w:after="80"/>
        <w:ind w:firstLine="425"/>
        <w:jc w:val="both"/>
      </w:pPr>
      <w:r>
        <w:rPr>
          <w:b w:val="0"/>
          <w:sz w:val="22"/>
        </w:rPr>
        <w:t xml:space="preserve">6.3. Исполнитель не несёт ответственности за нарушение сроков, вызванное задержкой материалов, ответов или оплаты со стороны Заказчика, а также недоступностью или ограничением работы сторонних сервисов и программного обеспечения, используемых при создании Ролика. На период таких обстоятельств срок оказания услуг продлевается, о чём Исполнитель уведомляет Заказчика.</w:t>
      </w:r>
    </w:p>
    <w:p>
      <w:pPr>
        <w:spacing w:before="0" w:after="80"/>
        <w:ind w:firstLine="425"/>
        <w:jc w:val="both"/>
      </w:pPr>
      <w:r>
        <w:rPr>
          <w:b w:val="0"/>
          <w:sz w:val="22"/>
        </w:rPr>
        <w:t xml:space="preserve">6.4. Стороны освобождаются от ответственности за нарушение условий Договора, если оно явилось следствием обстоятельств непреодолимой силы, возникших после заключения Договора, которые Стороны не могли предвидеть и предотвратить разумными мерами: стихийные бедствия, пожары, военные действия, гражданские беспорядки, забастовки, акты государственных органов, препятствующие исполнению Договора.</w:t>
      </w:r>
    </w:p>
    <w:p>
      <w:pPr>
        <w:keepNext/>
        <w:spacing w:before="160" w:after="80"/>
        <w:jc w:val="center"/>
      </w:pPr>
      <w:r>
        <w:rPr>
          <w:b/>
          <w:sz w:val="22"/>
        </w:rPr>
        <w:t xml:space="preserve">7. Изменение и расторжение договора</w:t>
      </w:r>
    </w:p>
    <w:p>
      <w:pPr>
        <w:spacing w:before="0" w:after="80"/>
        <w:ind w:firstLine="425"/>
        <w:jc w:val="both"/>
      </w:pPr>
      <w:r>
        <w:rPr>
          <w:b w:val="0"/>
          <w:sz w:val="22"/>
        </w:rPr>
        <w:t xml:space="preserve">7.1. Заказчик вправе отказаться от исполнения Договора, письменно уведомив Исполнителя, при условии оплаты фактически оказанных услуг и понесённых Исполнителем расходов.</w:t>
      </w:r>
    </w:p>
    <w:p>
      <w:pPr>
        <w:spacing w:before="0" w:after="80"/>
        <w:ind w:firstLine="425"/>
        <w:jc w:val="both"/>
      </w:pPr>
      <w:r>
        <w:rPr>
          <w:b w:val="0"/>
          <w:sz w:val="22"/>
        </w:rPr>
        <w:t xml:space="preserve">7.2. С начала оказания услуг (п. 1.4) сумма предоплаты засчитывается в оплату фактически оказанных услуг и понесённых Исполнителем расходов и при отказе Заказчика от Договора возврату не подлежит. Стороны также признают эту сумму платой за отказ от Договора в соответствии с п. 3 ст. 310 ГК РФ.</w:t>
      </w:r>
    </w:p>
    <w:p>
      <w:pPr>
        <w:spacing w:before="0" w:after="80"/>
        <w:ind w:firstLine="425"/>
        <w:jc w:val="both"/>
      </w:pPr>
      <w:r>
        <w:rPr>
          <w:b w:val="0"/>
          <w:sz w:val="22"/>
        </w:rPr>
        <w:t xml:space="preserve">7.3. Исполнитель вправе отказаться от исполнения Договора, если Заказчик более 10 (десяти) рабочих дней не предоставляет материалы, не отвечает на запросы Исполнителя или не вносит оплату. В этом случае полученная предоплата засчитывается в оплату фактически оказанных услуг.</w:t>
      </w:r>
    </w:p>
    <w:p>
      <w:pPr>
        <w:keepNext/>
        <w:spacing w:before="160" w:after="80"/>
        <w:jc w:val="center"/>
      </w:pPr>
      <w:r>
        <w:rPr>
          <w:b/>
          <w:sz w:val="22"/>
        </w:rPr>
        <w:t xml:space="preserve">8. Конфиденциальность</w:t>
      </w:r>
    </w:p>
    <w:p>
      <w:pPr>
        <w:spacing w:before="0" w:after="80"/>
        <w:ind w:firstLine="425"/>
        <w:jc w:val="both"/>
      </w:pPr>
      <w:r>
        <w:rPr>
          <w:b w:val="0"/>
          <w:sz w:val="22"/>
        </w:rPr>
        <w:t xml:space="preserve">8.1. Стороны не раскрывают третьим лицам сведения, полученные друг от друга в ходе исполнения Договора, за исключением случаев, предусмотренных законодательством Российской Федерации и п. 5.4 Договора.</w:t>
      </w:r>
    </w:p>
    <w:p>
      <w:pPr>
        <w:spacing w:before="0" w:after="80"/>
        <w:ind w:firstLine="425"/>
        <w:jc w:val="both"/>
      </w:pPr>
      <w:r>
        <w:rPr>
          <w:b w:val="0"/>
          <w:sz w:val="22"/>
        </w:rPr>
        <w:t xml:space="preserve">8.2. Исполнитель обеспечивает конфиденциальность документов и материалов, переданных Заказчиком, до публикации Ролика Заказчиком.</w:t>
      </w:r>
    </w:p>
    <w:p>
      <w:pPr>
        <w:keepNext/>
        <w:spacing w:before="160" w:after="80"/>
        <w:jc w:val="center"/>
      </w:pPr>
      <w:r>
        <w:rPr>
          <w:b/>
          <w:sz w:val="22"/>
        </w:rPr>
        <w:t xml:space="preserve">9. Обмен сообщениями и документами</w:t>
      </w:r>
    </w:p>
    <w:p>
      <w:pPr>
        <w:spacing w:before="0" w:after="80"/>
        <w:ind w:firstLine="425"/>
        <w:jc w:val="both"/>
      </w:pPr>
      <w:r>
        <w:rPr>
          <w:b w:val="0"/>
          <w:sz w:val="22"/>
        </w:rPr>
        <w:t xml:space="preserve">9.1. Согласования, замечания, уведомления и иные сообщения по Договору направляются по электронной почте или в мессенджере по контактам, указанным в п. 2.3 и разделе 12, и имеют юридическую силу. Сообщение считается полученным в день его отправки, а если оно отправлено в нерабочий день — в ближайший рабочий день.</w:t>
      </w:r>
    </w:p>
    <w:p>
      <w:pPr>
        <w:spacing w:before="0" w:after="80"/>
        <w:ind w:firstLine="425"/>
        <w:jc w:val="both"/>
      </w:pPr>
      <w:r>
        <w:rPr>
          <w:b w:val="0"/>
          <w:sz w:val="22"/>
        </w:rPr>
        <w:t xml:space="preserve">9.2. Сторона обязана сообщить другой Стороне об изменении своих контактов. До получения такого сообщения отправка по прежним контактам считается надлежащей.</w:t>
      </w:r>
    </w:p>
    <w:p>
      <w:pPr>
        <w:spacing w:before="0" w:after="80"/>
        <w:ind w:firstLine="425"/>
        <w:jc w:val="both"/>
      </w:pPr>
      <w:r>
        <w:rPr>
          <w:b w:val="0"/>
          <w:sz w:val="22"/>
        </w:rPr>
        <w:t xml:space="preserve">9.3. Договор, приложения, счета и акты, подписанные и переданные в виде сканированных копий по электронной почте или в мессенджере, имеют силу оригиналов. Оригиналы на бумаге передаются по запросу любой из Сторон.</w:t>
      </w:r>
    </w:p>
    <w:p>
      <w:pPr>
        <w:keepNext/>
        <w:spacing w:before="160" w:after="80"/>
        <w:jc w:val="center"/>
      </w:pPr>
      <w:r>
        <w:rPr>
          <w:b/>
          <w:sz w:val="22"/>
        </w:rPr>
        <w:t xml:space="preserve">10. Порядок разрешения споров</w:t>
      </w:r>
    </w:p>
    <w:p>
      <w:pPr>
        <w:spacing w:before="0" w:after="80"/>
        <w:ind w:firstLine="425"/>
        <w:jc w:val="both"/>
      </w:pPr>
      <w:r>
        <w:rPr>
          <w:b w:val="0"/>
          <w:sz w:val="22"/>
        </w:rPr>
        <w:t xml:space="preserve">10.1. Споры по Договору разрешаются путём переговоров. Претензионный порядок обязателен, срок ответа на претензию — 10 (десять) рабочих дней с момента её получения.</w:t>
      </w:r>
    </w:p>
    <w:p>
      <w:pPr>
        <w:spacing w:before="0" w:after="80"/>
        <w:ind w:firstLine="425"/>
        <w:jc w:val="both"/>
      </w:pPr>
      <w:r>
        <w:rPr>
          <w:b w:val="0"/>
          <w:sz w:val="22"/>
        </w:rPr>
        <w:t xml:space="preserve">10.2. Если спор не урегулирован в претензионном порядке, он передаётся на рассмотрение в суд по месту нахождения Исполнителя.</w:t>
      </w:r>
    </w:p>
    <w:p>
      <w:pPr>
        <w:keepNext/>
        <w:spacing w:before="160" w:after="80"/>
        <w:jc w:val="center"/>
      </w:pPr>
      <w:r>
        <w:rPr>
          <w:b/>
          <w:sz w:val="22"/>
        </w:rPr>
        <w:t xml:space="preserve">11. Заключительные положения</w:t>
      </w:r>
    </w:p>
    <w:p>
      <w:pPr>
        <w:spacing w:before="0" w:after="80"/>
        <w:ind w:firstLine="425"/>
        <w:jc w:val="both"/>
      </w:pPr>
      <w:r>
        <w:rPr>
          <w:b w:val="0"/>
          <w:sz w:val="22"/>
        </w:rPr>
        <w:t xml:space="preserve">11.1. Договор вступает в силу с момента подписания и действует до полного исполнения Сторонами обязательств.</w:t>
      </w:r>
    </w:p>
    <w:p>
      <w:pPr>
        <w:spacing w:before="0" w:after="80"/>
        <w:ind w:firstLine="425"/>
        <w:jc w:val="both"/>
      </w:pPr>
      <w:r>
        <w:rPr>
          <w:b w:val="0"/>
          <w:sz w:val="22"/>
        </w:rPr>
        <w:t xml:space="preserve">11.2. Договор составлен в двух экземплярах, имеющих одинаковую юридическую силу, по одному для каждой из Сторон.</w:t>
      </w:r>
    </w:p>
    <w:p>
      <w:pPr>
        <w:spacing w:before="0" w:after="80"/>
        <w:ind w:firstLine="425"/>
        <w:jc w:val="both"/>
      </w:pPr>
      <w:r>
        <w:rPr>
          <w:b w:val="0"/>
          <w:sz w:val="22"/>
        </w:rPr>
        <w:t xml:space="preserve">11.3. Изменения и дополнения к Договору оформляются дополнительными соглашениями в письменной форме, кроме случаев, для которых Договор допускает согласование по электронной почте или в мессенджере.</w:t>
      </w:r>
    </w:p>
    <w:p>
      <w:pPr>
        <w:spacing w:before="0" w:after="80"/>
        <w:ind w:firstLine="425"/>
        <w:jc w:val="both"/>
      </w:pPr>
      <w:r>
        <w:rPr>
          <w:b w:val="0"/>
          <w:sz w:val="22"/>
        </w:rPr>
        <w:t xml:space="preserve">11.4. Приложение № 1 (Спецификация) является неотъемлемой частью Договора. При расхождении условий Приложения № 1 и текста Договора применяется текст Договора.</w:t>
      </w:r>
    </w:p>
    <w:p>
      <w:pPr>
        <w:spacing w:before="0" w:after="80"/>
        <w:ind w:firstLine="425"/>
        <w:jc w:val="both"/>
      </w:pPr>
      <w:r>
        <w:rPr>
          <w:b w:val="0"/>
          <w:sz w:val="22"/>
        </w:rPr>
        <w:t xml:space="preserve">11.5. С момента подписания Договора условия предмета, стоимости и сроков определяются Договором и Приложением № 1. Коммерческие предложения и переписка Сторон, предшествовавшие его подписанию, утрачивают силу.</w:t>
      </w:r>
    </w:p>
    <w:p>
      <w:pPr>
        <w:spacing w:before="0" w:after="80"/>
        <w:ind w:firstLine="425"/>
        <w:jc w:val="both"/>
      </w:pPr>
      <w:r>
        <w:rPr>
          <w:b w:val="0"/>
          <w:sz w:val="22"/>
        </w:rPr>
        <w:t xml:space="preserve">11.6. Во всём, что не предусмотрено Договором, Стороны руководствуются законодательством Российской Федерации.</w:t>
      </w:r>
    </w:p>
    <w:p>
      <w:pPr>
        <w:keepNext/>
        <w:spacing w:before="160" w:after="80"/>
        <w:jc w:val="center"/>
      </w:pPr>
      <w:r>
        <w:rPr>
          <w:b/>
          <w:sz w:val="22"/>
        </w:rPr>
        <w:t xml:space="preserve">12. Реквизиты и подписи сторон</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tcPr>
          <w:p>
            <w:pPr>
              <w:spacing w:after="60"/>
            </w:pPr>
            <w:r>
              <w:rPr>
                <w:b/>
                <w:sz w:val="22"/>
              </w:rPr>
              <w:t xml:space="preserve">Исполнитель:</w:t>
            </w:r>
          </w:p>
          <w:p>
            <w:pPr>
              <w:spacing w:after="0" w:line="276" w:lineRule="auto"/>
            </w:pPr>
            <w:r>
              <w:rPr>
                <w:b/>
                <w:sz w:val="20"/>
              </w:rPr>
              <w:t xml:space="preserve">ИП Тальян Антон Дмитриевич</w:t>
            </w:r>
          </w:p>
          <w:p>
            <w:pPr>
              <w:spacing w:after="0" w:line="276" w:lineRule="auto"/>
            </w:pPr>
            <w:r>
              <w:rPr>
                <w:b w:val="0"/>
                <w:sz w:val="20"/>
              </w:rPr>
              <w:t xml:space="preserve">ИНН 774349397920</w:t>
            </w:r>
          </w:p>
          <w:p>
            <w:pPr>
              <w:spacing w:after="0" w:line="276" w:lineRule="auto"/>
            </w:pPr>
            <w:r>
              <w:rPr>
                <w:b w:val="0"/>
                <w:sz w:val="20"/>
              </w:rPr>
              <w:t xml:space="preserve">ОГРНИП 325774600866130</w:t>
            </w:r>
          </w:p>
          <w:p>
            <w:pPr>
              <w:spacing w:after="0" w:line="276" w:lineRule="auto"/>
            </w:pPr>
            <w:r>
              <w:rPr>
                <w:b w:val="0"/>
                <w:sz w:val="20"/>
              </w:rPr>
              <w:t xml:space="preserve">Р/с 40802810700009144244</w:t>
            </w:r>
          </w:p>
          <w:p>
            <w:pPr>
              <w:spacing w:after="0" w:line="276" w:lineRule="auto"/>
            </w:pPr>
            <w:r>
              <w:rPr>
                <w:b w:val="0"/>
                <w:sz w:val="20"/>
              </w:rPr>
              <w:t xml:space="preserve">Банк: АО «ТБанк», г. Москва</w:t>
            </w:r>
          </w:p>
          <w:p>
            <w:pPr>
              <w:spacing w:after="0" w:line="276" w:lineRule="auto"/>
            </w:pPr>
            <w:r>
              <w:rPr>
                <w:b w:val="0"/>
                <w:sz w:val="20"/>
              </w:rPr>
              <w:t xml:space="preserve">К/с 30101810145250000974 / БИК 044525974</w:t>
            </w:r>
          </w:p>
          <w:p>
            <w:pPr>
              <w:spacing w:after="0" w:line="276" w:lineRule="auto"/>
            </w:pPr>
            <w:r>
              <w:rPr>
                <w:b w:val="0"/>
                <w:sz w:val="20"/>
              </w:rPr>
              <w:t xml:space="preserve">Тел. +7 (968) 589-55-16</w:t>
            </w:r>
          </w:p>
          <w:p>
            <w:pPr>
              <w:spacing w:after="0" w:line="276" w:lineRule="auto"/>
            </w:pPr>
            <w:r>
              <w:rPr>
                <w:b w:val="0"/>
                <w:sz w:val="20"/>
              </w:rPr>
              <w:t xml:space="preserve">E-mail: 5895516@gmail.com</w:t>
            </w:r>
          </w:p>
          <w:p>
            <w:pPr>
              <w:spacing w:after="0" w:line="276" w:lineRule="auto" w:before="200"/>
            </w:pPr>
            <w:r>
              <w:rPr>
                <w:b w:val="0"/>
                <w:sz w:val="20"/>
              </w:rPr>
              <w:t xml:space="preserve">Индивидуальный предприниматель</w:t>
            </w:r>
          </w:p>
          <w:p>
            <w:pPr>
              <w:spacing w:after="0" w:line="276" w:lineRule="auto" w:before="200"/>
            </w:pPr>
            <w:r>
              <w:rPr>
                <w:b w:val="0"/>
                <w:sz w:val="20"/>
              </w:rPr>
              <w:t xml:space="preserve">_______________ / Тальян А. Д.</w:t>
            </w:r>
          </w:p>
        </w:tc>
        <w:tc>
          <w:tcPr>
            <w:tcW w:type="dxa" w:w="4819"/>
          </w:tcPr>
          <w:p>
            <w:pPr>
              <w:spacing w:after="60"/>
            </w:pPr>
            <w:r>
              <w:rPr>
                <w:b/>
                <w:sz w:val="22"/>
              </w:rPr>
              <w:t xml:space="preserve">Заказчик:</w:t>
            </w:r>
          </w:p>
          <w:p>
            <w:pPr>
              <w:spacing w:after="0" w:line="276" w:lineRule="auto"/>
            </w:pPr>
            <w:r>
              <w:rPr>
                <w:b/>
                <w:sz w:val="20"/>
              </w:rPr>
              <w:t xml:space="preserve">ООО «Креативное агентство «Аврора»</w:t>
            </w:r>
          </w:p>
          <w:p>
            <w:pPr>
              <w:spacing w:after="0" w:line="276" w:lineRule="auto"/>
            </w:pPr>
            <w:r>
              <w:rPr>
                <w:b w:val="0"/>
                <w:sz w:val="20"/>
              </w:rPr>
              <w:t xml:space="preserve">Адрес: 117393, г. Москва, ул. Профсоюзная, д. 76, пом. 128</w:t>
            </w:r>
          </w:p>
          <w:p>
            <w:pPr>
              <w:spacing w:after="0" w:line="276" w:lineRule="auto"/>
            </w:pPr>
            <w:r>
              <w:rPr>
                <w:b w:val="0"/>
                <w:sz w:val="20"/>
              </w:rPr>
              <w:t xml:space="preserve">ИНН / КПП: 7730083066 / 772801001</w:t>
            </w:r>
          </w:p>
          <w:p>
            <w:pPr>
              <w:spacing w:after="0" w:line="276" w:lineRule="auto"/>
            </w:pPr>
            <w:r>
              <w:rPr>
                <w:b w:val="0"/>
                <w:sz w:val="20"/>
              </w:rPr>
              <w:t xml:space="preserve">ОГРН: 1027739439584</w:t>
            </w:r>
          </w:p>
          <w:p>
            <w:pPr>
              <w:spacing w:after="0" w:line="276" w:lineRule="auto"/>
            </w:pPr>
            <w:r>
              <w:rPr>
                <w:b w:val="0"/>
                <w:sz w:val="20"/>
              </w:rPr>
              <w:t xml:space="preserve">Р/с: 40702810270010396825</w:t>
            </w:r>
          </w:p>
          <w:p>
            <w:pPr>
              <w:spacing w:after="0" w:line="276" w:lineRule="auto"/>
            </w:pPr>
            <w:r>
              <w:rPr>
                <w:b w:val="0"/>
                <w:sz w:val="20"/>
              </w:rPr>
              <w:t xml:space="preserve">Банк: Московский филиал АО КБ «Модульбанк»</w:t>
            </w:r>
          </w:p>
          <w:p>
            <w:pPr>
              <w:spacing w:after="0" w:line="276" w:lineRule="auto"/>
            </w:pPr>
            <w:r>
              <w:rPr>
                <w:b w:val="0"/>
                <w:sz w:val="20"/>
              </w:rPr>
              <w:t xml:space="preserve">К/с / БИК: 30101810645250000092 / 044525092</w:t>
            </w:r>
          </w:p>
          <w:p>
            <w:pPr>
              <w:spacing w:after="0" w:line="276" w:lineRule="auto"/>
            </w:pPr>
            <w:r>
              <w:rPr>
                <w:b w:val="0"/>
                <w:sz w:val="20"/>
              </w:rPr>
              <w:t xml:space="preserve">Тел. / e-mail: +7 (495) 234-08-00 / info@avrora.ru</w:t>
            </w:r>
          </w:p>
          <w:p>
            <w:pPr>
              <w:spacing w:after="0" w:line="276" w:lineRule="auto" w:before="200"/>
            </w:pPr>
            <w:r>
              <w:rPr>
                <w:b w:val="0"/>
                <w:sz w:val="20"/>
              </w:rPr>
              <w:t xml:space="preserve">Генеральный директор</w:t>
            </w:r>
          </w:p>
          <w:p>
            <w:pPr>
              <w:spacing w:after="0" w:line="276" w:lineRule="auto" w:before="200"/>
            </w:pPr>
            <w:r>
              <w:rPr>
                <w:b w:val="0"/>
                <w:sz w:val="20"/>
              </w:rPr>
              <w:t xml:space="preserve">_______________ / Дубинский К. Л.</w:t>
            </w:r>
          </w:p>
        </w:tc>
      </w:tr>
    </w:tbl>
    <w:p>
      <w:r>
        <w:br w:type="page"/>
      </w:r>
    </w:p>
    <w:p>
      <w:pPr>
        <w:spacing w:before="0" w:after="0"/>
        <w:jc w:val="right"/>
      </w:pPr>
      <w:r>
        <w:rPr>
          <w:b w:val="0"/>
          <w:sz w:val="20"/>
        </w:rPr>
        <w:t xml:space="preserve">Приложение № 1</w:t>
      </w:r>
    </w:p>
    <w:p>
      <w:pPr>
        <w:spacing w:before="0" w:after="240"/>
        <w:jc w:val="right"/>
      </w:pPr>
      <w:r>
        <w:rPr>
          <w:b w:val="0"/>
          <w:sz w:val="20"/>
        </w:rPr>
        <w:t xml:space="preserve">к Договору № 14/10-2026 от «14» октября 2026 г.</w:t>
      </w:r>
    </w:p>
    <w:p>
      <w:pPr>
        <w:spacing w:before="0" w:after="0"/>
        <w:jc w:val="center"/>
      </w:pPr>
      <w:r>
        <w:rPr>
          <w:b/>
          <w:sz w:val="24"/>
        </w:rPr>
        <w:t xml:space="preserve">Спецификация</w:t>
      </w:r>
    </w:p>
    <w:p>
      <w:pPr>
        <w:spacing w:before="0" w:after="200"/>
        <w:jc w:val="center"/>
      </w:pPr>
      <w:r>
        <w:rPr>
          <w:b w:val="0"/>
          <w:sz w:val="22"/>
        </w:rPr>
        <w:t xml:space="preserve">видеоролик «Полёт триумфатора»</w:t>
      </w:r>
    </w:p>
    <w:tbl>
      <w:tblPr>
        <w:tblStyle w:val="TableGrid"/>
        <w:tblW w:type="dxa" w:w="9638"/>
        <w:jc w:val="center"/>
        <w:tblLook w:firstColumn="1" w:firstRow="1" w:lastColumn="0" w:lastRow="0" w:noHBand="0" w:noVBand="1" w:val="04A0"/>
      </w:tblPr>
      <w:tblGrid>
        <w:gridCol w:w="3100"/>
        <w:gridCol w:w="6538"/>
      </w:tblGrid>
      <w:tr>
        <w:trPr>
          <w:cantSplit/>
        </w:trPr>
        <w:tc>
          <w:tcPr>
            <w:tcW w:type="dxa" w:w="3100"/>
            <w:shd w:val="clear" w:color="auto" w:fill="F2F2F2"/>
          </w:tcPr>
          <w:p>
            <w:pPr>
              <w:spacing w:before="40" w:after="40"/>
            </w:pPr>
            <w:r>
              <w:rPr>
                <w:b/>
                <w:sz w:val="20"/>
              </w:rPr>
              <w:t xml:space="preserve">Ролик</w:t>
            </w:r>
          </w:p>
        </w:tc>
        <w:tc>
          <w:tcPr>
            <w:tcW w:type="dxa" w:w="6538"/>
          </w:tcPr>
          <w:p>
            <w:pPr>
              <w:spacing w:before="40" w:after="40"/>
            </w:pPr>
            <w:r>
              <w:rPr>
                <w:b w:val="0"/>
                <w:sz w:val="20"/>
              </w:rPr>
              <w:t xml:space="preserve">«Полёт триумфатора», 1 (один) ролик</w:t>
            </w:r>
          </w:p>
        </w:tc>
      </w:tr>
      <w:tr>
        <w:trPr>
          <w:cantSplit/>
        </w:trPr>
        <w:tc>
          <w:tcPr>
            <w:tcW w:type="dxa" w:w="3100"/>
            <w:shd w:val="clear" w:color="auto" w:fill="F2F2F2"/>
          </w:tcPr>
          <w:p>
            <w:pPr>
              <w:spacing w:before="40" w:after="40"/>
            </w:pPr>
            <w:r>
              <w:rPr>
                <w:b/>
                <w:sz w:val="20"/>
              </w:rPr>
              <w:t xml:space="preserve">Хронометраж</w:t>
            </w:r>
          </w:p>
        </w:tc>
        <w:tc>
          <w:tcPr>
            <w:tcW w:type="dxa" w:w="6538"/>
          </w:tcPr>
          <w:p>
            <w:pPr>
              <w:spacing w:before="40" w:after="40"/>
            </w:pPr>
            <w:r>
              <w:rPr>
                <w:b w:val="0"/>
                <w:sz w:val="20"/>
              </w:rPr>
              <w:t xml:space="preserve">15 (пятнадцать) секунд</w:t>
            </w:r>
          </w:p>
        </w:tc>
      </w:tr>
      <w:tr>
        <w:trPr>
          <w:cantSplit/>
        </w:trPr>
        <w:tc>
          <w:tcPr>
            <w:tcW w:type="dxa" w:w="3100"/>
            <w:shd w:val="clear" w:color="auto" w:fill="F2F2F2"/>
          </w:tcPr>
          <w:p>
            <w:pPr>
              <w:spacing w:before="40" w:after="40"/>
            </w:pPr>
            <w:r>
              <w:rPr>
                <w:b/>
                <w:sz w:val="20"/>
              </w:rPr>
              <w:t xml:space="preserve">Количество сцен</w:t>
            </w:r>
          </w:p>
        </w:tc>
        <w:tc>
          <w:tcPr>
            <w:tcW w:type="dxa" w:w="6538"/>
          </w:tcPr>
          <w:p>
            <w:pPr>
              <w:spacing w:before="40" w:after="40"/>
            </w:pPr>
            <w:r>
              <w:rPr>
                <w:b w:val="0"/>
                <w:sz w:val="20"/>
              </w:rPr>
              <w:t xml:space="preserve">5 (пять)</w:t>
            </w:r>
          </w:p>
        </w:tc>
      </w:tr>
      <w:tr>
        <w:trPr>
          <w:cantSplit/>
        </w:trPr>
        <w:tc>
          <w:tcPr>
            <w:tcW w:type="dxa" w:w="3100"/>
            <w:shd w:val="clear" w:color="auto" w:fill="F2F2F2"/>
          </w:tcPr>
          <w:p>
            <w:pPr>
              <w:spacing w:before="40" w:after="40"/>
            </w:pPr>
            <w:r>
              <w:rPr>
                <w:b/>
                <w:sz w:val="20"/>
              </w:rPr>
              <w:t xml:space="preserve">Формат</w:t>
            </w:r>
          </w:p>
        </w:tc>
        <w:tc>
          <w:tcPr>
            <w:tcW w:type="dxa" w:w="6538"/>
          </w:tcPr>
          <w:p>
            <w:pPr>
              <w:spacing w:before="40" w:after="40"/>
            </w:pPr>
            <w:r>
              <w:rPr>
                <w:b w:val="0"/>
                <w:sz w:val="20"/>
              </w:rPr>
              <w:t xml:space="preserve">Горизонтальный 16:9; финальный файл — MP4, Full HD 1920×1080</w:t>
            </w:r>
          </w:p>
        </w:tc>
      </w:tr>
      <w:tr>
        <w:trPr>
          <w:cantSplit/>
        </w:trPr>
        <w:tc>
          <w:tcPr>
            <w:tcW w:type="dxa" w:w="3100"/>
            <w:shd w:val="clear" w:color="auto" w:fill="F2F2F2"/>
          </w:tcPr>
          <w:p>
            <w:pPr>
              <w:spacing w:before="40" w:after="40"/>
            </w:pPr>
            <w:r>
              <w:rPr>
                <w:b/>
                <w:sz w:val="20"/>
              </w:rPr>
              <w:t xml:space="preserve">Входит в стоимость</w:t>
            </w:r>
          </w:p>
        </w:tc>
        <w:tc>
          <w:tcPr>
            <w:tcW w:type="dxa" w:w="6538"/>
          </w:tcPr>
          <w:p>
            <w:pPr>
              <w:spacing w:before="40" w:after="40"/>
            </w:pPr>
            <w:r>
              <w:rPr>
                <w:b w:val="0"/>
                <w:sz w:val="20"/>
              </w:rPr>
              <w:t xml:space="preserve">— стилевые кадры ключевых сцен для согласования визуального стиля;</w:t>
            </w:r>
          </w:p>
          <w:p>
            <w:pPr>
              <w:spacing w:before="40" w:after="40"/>
            </w:pPr>
            <w:r>
              <w:rPr>
                <w:b w:val="0"/>
                <w:sz w:val="20"/>
              </w:rPr>
              <w:t xml:space="preserve">— генерация 5 (пяти) видеосцен с помощью нейросетей;</w:t>
            </w:r>
          </w:p>
          <w:p>
            <w:pPr>
              <w:spacing w:before="40" w:after="40"/>
            </w:pPr>
            <w:r>
              <w:rPr>
                <w:b w:val="0"/>
                <w:sz w:val="20"/>
              </w:rPr>
              <w:t xml:space="preserve">— монтаж и цветокоррекция;</w:t>
            </w:r>
          </w:p>
          <w:p>
            <w:pPr>
              <w:spacing w:before="40" w:after="40"/>
            </w:pPr>
            <w:r>
              <w:rPr>
                <w:b w:val="0"/>
                <w:sz w:val="20"/>
              </w:rPr>
              <w:t xml:space="preserve">— музыкальное сопровождение из лицензионной библиотеки;</w:t>
            </w:r>
          </w:p>
          <w:p>
            <w:pPr>
              <w:spacing w:before="40" w:after="40"/>
            </w:pPr>
            <w:r>
              <w:rPr>
                <w:b w:val="0"/>
                <w:sz w:val="20"/>
              </w:rPr>
              <w:t xml:space="preserve">— слоган на финальной сцене вместе с логотипом Заказчика (текст слогана предоставляет Заказчик либо выбирает из 2 (двух) вариантов, предложенных Исполнителем);</w:t>
            </w:r>
          </w:p>
          <w:p>
            <w:pPr>
              <w:spacing w:before="40" w:after="40"/>
            </w:pPr>
            <w:r>
              <w:rPr>
                <w:b w:val="0"/>
                <w:sz w:val="20"/>
              </w:rPr>
              <w:t xml:space="preserve">— 3 (три) бесплатные правки.</w:t>
            </w:r>
          </w:p>
        </w:tc>
      </w:tr>
      <w:tr>
        <w:trPr>
          <w:cantSplit/>
        </w:trPr>
        <w:tc>
          <w:tcPr>
            <w:tcW w:type="dxa" w:w="3100"/>
            <w:shd w:val="clear" w:color="auto" w:fill="F2F2F2"/>
          </w:tcPr>
          <w:p>
            <w:pPr>
              <w:spacing w:before="40" w:after="40"/>
            </w:pPr>
            <w:r>
              <w:rPr>
                <w:b/>
                <w:sz w:val="20"/>
              </w:rPr>
              <w:t xml:space="preserve">Бесплатные правки</w:t>
            </w:r>
          </w:p>
        </w:tc>
        <w:tc>
          <w:tcPr>
            <w:tcW w:type="dxa" w:w="6538"/>
          </w:tcPr>
          <w:p>
            <w:pPr>
              <w:spacing w:before="40" w:after="40"/>
            </w:pPr>
            <w:r>
              <w:rPr>
                <w:b w:val="0"/>
                <w:sz w:val="20"/>
              </w:rPr>
              <w:t xml:space="preserve">3 (три) правки на весь проект. Заказчик распределяет их между этапами по своему усмотрению. Порядок внесения правок — раздел 2 Договора.</w:t>
            </w:r>
          </w:p>
        </w:tc>
      </w:tr>
      <w:tr>
        <w:trPr>
          <w:cantSplit/>
        </w:trPr>
        <w:tc>
          <w:tcPr>
            <w:tcW w:type="dxa" w:w="3100"/>
            <w:shd w:val="clear" w:color="auto" w:fill="F2F2F2"/>
          </w:tcPr>
          <w:p>
            <w:pPr>
              <w:spacing w:before="40" w:after="40"/>
            </w:pPr>
            <w:r>
              <w:rPr>
                <w:b/>
                <w:sz w:val="20"/>
              </w:rPr>
              <w:t xml:space="preserve">Не входит в стоимость</w:t>
            </w:r>
          </w:p>
        </w:tc>
        <w:tc>
          <w:tcPr>
            <w:tcW w:type="dxa" w:w="6538"/>
          </w:tcPr>
          <w:p>
            <w:pPr>
              <w:spacing w:before="40" w:after="40"/>
            </w:pPr>
            <w:r>
              <w:rPr>
                <w:b w:val="0"/>
                <w:sz w:val="20"/>
              </w:rPr>
              <w:t xml:space="preserve">Работы за пределами состава, указанного выше: дополнительные правки и итерации правок, изменение хронометража или количества сцен, другие форматы Ролика (например, вертикальный 9:16), передача рабочих материалов (п. 5.2 Договора). Такие работы выполняются как дополнительные по ценам раздела «Дополнительные работы» ниже (п. 3.5 Договора).</w:t>
            </w:r>
          </w:p>
        </w:tc>
      </w:tr>
      <w:tr>
        <w:trPr>
          <w:cantSplit/>
        </w:trPr>
        <w:tc>
          <w:tcPr>
            <w:tcW w:type="dxa" w:w="3100"/>
            <w:shd w:val="clear" w:color="auto" w:fill="F2F2F2"/>
          </w:tcPr>
          <w:p>
            <w:pPr>
              <w:spacing w:before="40" w:after="40"/>
            </w:pPr>
            <w:r>
              <w:rPr>
                <w:b/>
                <w:sz w:val="20"/>
              </w:rPr>
              <w:t xml:space="preserve">Срок</w:t>
            </w:r>
          </w:p>
        </w:tc>
        <w:tc>
          <w:tcPr>
            <w:tcW w:type="dxa" w:w="6538"/>
          </w:tcPr>
          <w:p>
            <w:pPr>
              <w:spacing w:before="40" w:after="40"/>
            </w:pPr>
            <w:r>
              <w:rPr>
                <w:b w:val="0"/>
                <w:sz w:val="20"/>
              </w:rPr>
              <w:t xml:space="preserve">7 (семь) рабочих дней с учётом пп. 1.4–1.5 Договора</w:t>
            </w:r>
          </w:p>
        </w:tc>
      </w:tr>
      <w:tr>
        <w:trPr>
          <w:cantSplit/>
        </w:trPr>
        <w:tc>
          <w:tcPr>
            <w:tcW w:type="dxa" w:w="3100"/>
            <w:shd w:val="clear" w:color="auto" w:fill="F2F2F2"/>
          </w:tcPr>
          <w:p>
            <w:pPr>
              <w:spacing w:before="40" w:after="40"/>
            </w:pPr>
            <w:r>
              <w:rPr>
                <w:b/>
                <w:sz w:val="20"/>
              </w:rPr>
              <w:t xml:space="preserve">Стоимость</w:t>
            </w:r>
          </w:p>
        </w:tc>
        <w:tc>
          <w:tcPr>
            <w:tcW w:type="dxa" w:w="6538"/>
          </w:tcPr>
          <w:p>
            <w:pPr>
              <w:spacing w:before="40" w:after="40"/>
            </w:pPr>
            <w:r>
              <w:rPr>
                <w:b w:val="0"/>
                <w:sz w:val="20"/>
              </w:rPr>
              <w:t xml:space="preserve">Стоимость ролика — 35 000 рублей.</w:t>
            </w:r>
          </w:p>
          <w:p>
            <w:pPr>
              <w:spacing w:before="40" w:after="40"/>
            </w:pPr>
            <w:r>
              <w:rPr>
                <w:b w:val="0"/>
                <w:sz w:val="20"/>
              </w:rPr>
              <w:t xml:space="preserve">Скидка 7% на первый заказ — 2 450 рублей.</w:t>
            </w:r>
          </w:p>
          <w:p>
            <w:pPr>
              <w:spacing w:before="40" w:after="40"/>
            </w:pPr>
            <w:r>
              <w:rPr>
                <w:b/>
                <w:sz w:val="20"/>
              </w:rPr>
              <w:t xml:space="preserve">Итого: 32 550 (тридцать две тысячи пятьсот пятьдесят) рублей 00 копеек. </w:t>
            </w:r>
            <w:r>
              <w:rPr>
                <w:b w:val="0"/>
                <w:sz w:val="20"/>
              </w:rPr>
              <w:t xml:space="preserve">НДС не облагается.</w:t>
            </w:r>
          </w:p>
        </w:tc>
      </w:tr>
      <w:tr>
        <w:trPr>
          <w:cantSplit/>
        </w:trPr>
        <w:tc>
          <w:tcPr>
            <w:tcW w:type="dxa" w:w="3100"/>
            <w:shd w:val="clear" w:color="auto" w:fill="F2F2F2"/>
          </w:tcPr>
          <w:p>
            <w:pPr>
              <w:spacing w:before="40" w:after="40"/>
            </w:pPr>
            <w:r>
              <w:rPr>
                <w:b/>
                <w:sz w:val="20"/>
              </w:rPr>
              <w:t xml:space="preserve">Порядок оплаты</w:t>
            </w:r>
          </w:p>
        </w:tc>
        <w:tc>
          <w:tcPr>
            <w:tcW w:type="dxa" w:w="6538"/>
          </w:tcPr>
          <w:p>
            <w:pPr>
              <w:spacing w:before="40" w:after="40"/>
            </w:pPr>
            <w:r>
              <w:rPr>
                <w:b w:val="0"/>
                <w:sz w:val="20"/>
              </w:rPr>
              <w:t xml:space="preserve">Предоплата 50% — 16 275 рублей 00 копеек, в течение 3 банковских дней с даты подписания Договора;</w:t>
            </w:r>
          </w:p>
          <w:p>
            <w:pPr>
              <w:spacing w:before="40" w:after="40"/>
            </w:pPr>
            <w:r>
              <w:rPr>
                <w:b w:val="0"/>
                <w:sz w:val="20"/>
              </w:rPr>
              <w:t xml:space="preserve">окончательный расчёт 50% — 16 275 рублей 00 копеек, в течение 3 банковских дней с момента согласования финальной версии Ролика.</w:t>
            </w:r>
          </w:p>
        </w:tc>
      </w:tr>
    </w:tbl>
    <w:p>
      <w:pPr>
        <w:keepNext/>
        <w:spacing w:before="160" w:after="80"/>
        <w:jc w:val="center"/>
      </w:pPr>
      <w:r>
        <w:rPr>
          <w:b/>
          <w:sz w:val="22"/>
        </w:rPr>
        <w:t xml:space="preserve">Этапы работ</w:t>
      </w:r>
    </w:p>
    <w:p>
      <w:pPr>
        <w:spacing w:before="0" w:after="80"/>
        <w:ind w:firstLine="425"/>
        <w:jc w:val="both"/>
      </w:pPr>
      <w:r>
        <w:rPr>
          <w:b/>
          <w:sz w:val="22"/>
        </w:rPr>
        <w:t xml:space="preserve">Этап 1. Стилевые кадры. </w:t>
      </w:r>
      <w:r>
        <w:rPr>
          <w:b w:val="0"/>
          <w:sz w:val="22"/>
        </w:rPr>
        <w:t xml:space="preserve">Исполнитель готовит стилевые кадры ключевых сцен и варианты слогана (если текст слогана не предоставлен Заказчиком). Заказчик утверждает визуальный стиль Ролика и текст слогана.</w:t>
      </w:r>
    </w:p>
    <w:p>
      <w:pPr>
        <w:spacing w:before="0" w:after="80"/>
        <w:ind w:firstLine="425"/>
        <w:jc w:val="both"/>
      </w:pPr>
      <w:r>
        <w:rPr>
          <w:b/>
          <w:sz w:val="22"/>
        </w:rPr>
        <w:t xml:space="preserve">Этап 2. Черновая версия Ролика. </w:t>
      </w:r>
      <w:r>
        <w:rPr>
          <w:b w:val="0"/>
          <w:sz w:val="22"/>
        </w:rPr>
        <w:t xml:space="preserve">Генерация сцен, монтаж, музыка. Заказчик направляет правки по п. 2.4 Договора или согласует черновую версию.</w:t>
      </w:r>
    </w:p>
    <w:p>
      <w:pPr>
        <w:spacing w:before="0" w:after="80"/>
        <w:ind w:firstLine="425"/>
        <w:jc w:val="both"/>
      </w:pPr>
      <w:r>
        <w:rPr>
          <w:b/>
          <w:sz w:val="22"/>
        </w:rPr>
        <w:t xml:space="preserve">Этап 3. Финальная версия Ролика. </w:t>
      </w:r>
      <w:r>
        <w:rPr>
          <w:b w:val="0"/>
          <w:sz w:val="22"/>
        </w:rPr>
        <w:t xml:space="preserve">Внесение правок, финальная сцена со слоганом и логотипом. После согласования финальной версии и окончательного расчёта Исполнитель передаёт Ролик в полном качестве (п. 4.1 Договора).</w:t>
      </w:r>
    </w:p>
    <w:p>
      <w:pPr>
        <w:keepNext/>
        <w:spacing w:before="160" w:after="80"/>
        <w:jc w:val="center"/>
      </w:pPr>
      <w:r>
        <w:rPr>
          <w:b/>
          <w:sz w:val="22"/>
        </w:rPr>
        <w:t xml:space="preserve">Дополнительные работы</w:t>
      </w:r>
    </w:p>
    <w:p>
      <w:pPr>
        <w:spacing w:before="0" w:after="80"/>
        <w:ind w:firstLine="425"/>
        <w:jc w:val="both"/>
      </w:pPr>
      <w:r>
        <w:rPr>
          <w:b w:val="0"/>
          <w:sz w:val="22"/>
        </w:rPr>
        <w:t xml:space="preserve">Дополнительные работы выполняются сверх объёма, указанного в разделе «Входит в стоимость», по следующим ценам:</w:t>
      </w:r>
    </w:p>
    <w:tbl>
      <w:tblPr>
        <w:tblStyle w:val="TableGrid"/>
        <w:tblW w:type="dxa" w:w="9638"/>
        <w:jc w:val="center"/>
        <w:tblLook w:firstColumn="1" w:firstRow="1" w:lastColumn="0" w:lastRow="0" w:noHBand="0" w:noVBand="1" w:val="04A0"/>
      </w:tblPr>
      <w:tblGrid>
        <w:gridCol w:w="5338"/>
        <w:gridCol w:w="2300"/>
        <w:gridCol w:w="2000"/>
      </w:tblGrid>
      <w:tr>
        <w:trPr>
          <w:cantSplit/>
          <w:tblHeader/>
        </w:trPr>
        <w:tc>
          <w:tcPr>
            <w:tcW w:type="dxa" w:w="5338"/>
            <w:shd w:val="clear" w:color="auto" w:fill="F2F2F2"/>
          </w:tcPr>
          <w:p>
            <w:pPr>
              <w:spacing w:before="40" w:after="40"/>
            </w:pPr>
            <w:r>
              <w:rPr>
                <w:b/>
                <w:sz w:val="20"/>
              </w:rPr>
              <w:t xml:space="preserve">Дополнительная работа</w:t>
            </w:r>
          </w:p>
        </w:tc>
        <w:tc>
          <w:tcPr>
            <w:tcW w:type="dxa" w:w="2300"/>
            <w:shd w:val="clear" w:color="auto" w:fill="F2F2F2"/>
          </w:tcPr>
          <w:p>
            <w:pPr>
              <w:spacing w:before="40" w:after="40"/>
            </w:pPr>
            <w:r>
              <w:rPr>
                <w:b/>
                <w:sz w:val="20"/>
              </w:rPr>
              <w:t xml:space="preserve">Стоимость</w:t>
            </w:r>
          </w:p>
        </w:tc>
        <w:tc>
          <w:tcPr>
            <w:tcW w:type="dxa" w:w="2000"/>
            <w:shd w:val="clear" w:color="auto" w:fill="F2F2F2"/>
          </w:tcPr>
          <w:p>
            <w:pPr>
              <w:spacing w:before="40" w:after="40"/>
            </w:pPr>
            <w:r>
              <w:rPr>
                <w:b/>
                <w:sz w:val="20"/>
              </w:rPr>
              <w:t xml:space="preserve">Срок выполнения</w:t>
            </w:r>
          </w:p>
        </w:tc>
      </w:tr>
      <w:tr>
        <w:trPr>
          <w:cantSplit/>
        </w:trPr>
        <w:tc>
          <w:tcPr>
            <w:tcW w:type="dxa" w:w="5338"/>
          </w:tcPr>
          <w:p>
            <w:pPr>
              <w:spacing w:before="40" w:after="40"/>
            </w:pPr>
            <w:r>
              <w:rPr>
                <w:b w:val="0"/>
                <w:sz w:val="20"/>
              </w:rPr>
              <w:t xml:space="preserve">Дополнительная правка сверх пакета — одно изменение в понимании п. 2.4 Договора</w:t>
            </w:r>
          </w:p>
        </w:tc>
        <w:tc>
          <w:tcPr>
            <w:tcW w:type="dxa" w:w="2300"/>
          </w:tcPr>
          <w:p>
            <w:pPr>
              <w:spacing w:before="40" w:after="40"/>
            </w:pPr>
            <w:r>
              <w:rPr>
                <w:b w:val="0"/>
                <w:sz w:val="20"/>
              </w:rPr>
              <w:t xml:space="preserve">2 000 ₽ за правку</w:t>
            </w:r>
          </w:p>
        </w:tc>
        <w:tc>
          <w:tcPr>
            <w:tcW w:type="dxa" w:w="2000"/>
          </w:tcPr>
          <w:p>
            <w:pPr>
              <w:spacing w:before="40" w:after="40"/>
            </w:pPr>
            <w:r>
              <w:rPr>
                <w:b w:val="0"/>
                <w:sz w:val="20"/>
              </w:rPr>
              <w:t xml:space="preserve">в рамках итерации правок</w:t>
            </w:r>
          </w:p>
        </w:tc>
      </w:tr>
      <w:tr>
        <w:trPr>
          <w:cantSplit/>
        </w:trPr>
        <w:tc>
          <w:tcPr>
            <w:tcW w:type="dxa" w:w="5338"/>
          </w:tcPr>
          <w:p>
            <w:pPr>
              <w:spacing w:before="40" w:after="40"/>
            </w:pPr>
            <w:r>
              <w:rPr>
                <w:b w:val="0"/>
                <w:sz w:val="20"/>
              </w:rPr>
              <w:t xml:space="preserve">Дополнительная итерация правок — до 5 (пяти) правок одним списком</w:t>
            </w:r>
          </w:p>
        </w:tc>
        <w:tc>
          <w:tcPr>
            <w:tcW w:type="dxa" w:w="2300"/>
          </w:tcPr>
          <w:p>
            <w:pPr>
              <w:spacing w:before="40" w:after="40"/>
            </w:pPr>
            <w:r>
              <w:rPr>
                <w:b w:val="0"/>
                <w:sz w:val="20"/>
              </w:rPr>
              <w:t xml:space="preserve">7 000 ₽ за итерацию</w:t>
            </w:r>
          </w:p>
        </w:tc>
        <w:tc>
          <w:tcPr>
            <w:tcW w:type="dxa" w:w="2000"/>
          </w:tcPr>
          <w:p>
            <w:pPr>
              <w:spacing w:before="40" w:after="40"/>
            </w:pPr>
            <w:r>
              <w:rPr>
                <w:b w:val="0"/>
                <w:sz w:val="20"/>
              </w:rPr>
              <w:t xml:space="preserve">2 рабочих дня</w:t>
            </w:r>
          </w:p>
        </w:tc>
      </w:tr>
      <w:tr>
        <w:trPr>
          <w:cantSplit/>
        </w:trPr>
        <w:tc>
          <w:tcPr>
            <w:tcW w:type="dxa" w:w="5338"/>
          </w:tcPr>
          <w:p>
            <w:pPr>
              <w:spacing w:before="40" w:after="40"/>
            </w:pPr>
            <w:r>
              <w:rPr>
                <w:b w:val="0"/>
                <w:sz w:val="20"/>
              </w:rPr>
              <w:t xml:space="preserve">Дополнительный формат Ролика (вертикальный 9:16, квадратный 1:1 или 4:5) — перекомпоновка кадра и графики</w:t>
            </w:r>
          </w:p>
        </w:tc>
        <w:tc>
          <w:tcPr>
            <w:tcW w:type="dxa" w:w="2300"/>
          </w:tcPr>
          <w:p>
            <w:pPr>
              <w:spacing w:before="40" w:after="40"/>
            </w:pPr>
            <w:r>
              <w:rPr>
                <w:b w:val="0"/>
                <w:sz w:val="20"/>
              </w:rPr>
              <w:t xml:space="preserve">5 000 ₽ за формат</w:t>
            </w:r>
          </w:p>
        </w:tc>
        <w:tc>
          <w:tcPr>
            <w:tcW w:type="dxa" w:w="2000"/>
          </w:tcPr>
          <w:p>
            <w:pPr>
              <w:spacing w:before="40" w:after="40"/>
            </w:pPr>
            <w:r>
              <w:rPr>
                <w:b w:val="0"/>
                <w:sz w:val="20"/>
              </w:rPr>
              <w:t xml:space="preserve">2 рабочих дня</w:t>
            </w:r>
          </w:p>
        </w:tc>
      </w:tr>
      <w:tr>
        <w:trPr>
          <w:cantSplit/>
        </w:trPr>
        <w:tc>
          <w:tcPr>
            <w:tcW w:type="dxa" w:w="5338"/>
          </w:tcPr>
          <w:p>
            <w:pPr>
              <w:spacing w:before="40" w:after="40"/>
            </w:pPr>
            <w:r>
              <w:rPr>
                <w:b w:val="0"/>
                <w:sz w:val="20"/>
              </w:rPr>
              <w:t xml:space="preserve">Версия Ролика в разрешении 4K (3840×2160)</w:t>
            </w:r>
          </w:p>
        </w:tc>
        <w:tc>
          <w:tcPr>
            <w:tcW w:type="dxa" w:w="2300"/>
          </w:tcPr>
          <w:p>
            <w:pPr>
              <w:spacing w:before="40" w:after="40"/>
            </w:pPr>
            <w:r>
              <w:rPr>
                <w:b w:val="0"/>
                <w:sz w:val="20"/>
              </w:rPr>
              <w:t xml:space="preserve">5 000 ₽</w:t>
            </w:r>
          </w:p>
        </w:tc>
        <w:tc>
          <w:tcPr>
            <w:tcW w:type="dxa" w:w="2000"/>
          </w:tcPr>
          <w:p>
            <w:pPr>
              <w:spacing w:before="40" w:after="40"/>
            </w:pPr>
            <w:r>
              <w:rPr>
                <w:b w:val="0"/>
                <w:sz w:val="20"/>
              </w:rPr>
              <w:t xml:space="preserve">1 рабочий день</w:t>
            </w:r>
          </w:p>
        </w:tc>
      </w:tr>
      <w:tr>
        <w:trPr>
          <w:cantSplit/>
        </w:trPr>
        <w:tc>
          <w:tcPr>
            <w:tcW w:type="dxa" w:w="5338"/>
          </w:tcPr>
          <w:p>
            <w:pPr>
              <w:spacing w:before="40" w:after="40"/>
            </w:pPr>
            <w:r>
              <w:rPr>
                <w:b w:val="0"/>
                <w:sz w:val="20"/>
              </w:rPr>
              <w:t xml:space="preserve">Дополнительная версия Ролика с другим слоганом или финальной плашкой</w:t>
            </w:r>
          </w:p>
        </w:tc>
        <w:tc>
          <w:tcPr>
            <w:tcW w:type="dxa" w:w="2300"/>
          </w:tcPr>
          <w:p>
            <w:pPr>
              <w:spacing w:before="40" w:after="40"/>
            </w:pPr>
            <w:r>
              <w:rPr>
                <w:b w:val="0"/>
                <w:sz w:val="20"/>
              </w:rPr>
              <w:t xml:space="preserve">3 000 ₽ за версию</w:t>
            </w:r>
          </w:p>
        </w:tc>
        <w:tc>
          <w:tcPr>
            <w:tcW w:type="dxa" w:w="2000"/>
          </w:tcPr>
          <w:p>
            <w:pPr>
              <w:spacing w:before="40" w:after="40"/>
            </w:pPr>
            <w:r>
              <w:rPr>
                <w:b w:val="0"/>
                <w:sz w:val="20"/>
              </w:rPr>
              <w:t xml:space="preserve">1 рабочий день</w:t>
            </w:r>
          </w:p>
        </w:tc>
      </w:tr>
      <w:tr>
        <w:trPr>
          <w:cantSplit/>
        </w:trPr>
        <w:tc>
          <w:tcPr>
            <w:tcW w:type="dxa" w:w="5338"/>
          </w:tcPr>
          <w:p>
            <w:pPr>
              <w:spacing w:before="40" w:after="40"/>
            </w:pPr>
            <w:r>
              <w:rPr>
                <w:b w:val="0"/>
                <w:sz w:val="20"/>
              </w:rPr>
              <w:t xml:space="preserve">Добавление новой сцены продолжительностью до 3 (трёх) секунд с соответствующим увеличением хронометража</w:t>
            </w:r>
          </w:p>
        </w:tc>
        <w:tc>
          <w:tcPr>
            <w:tcW w:type="dxa" w:w="2300"/>
          </w:tcPr>
          <w:p>
            <w:pPr>
              <w:spacing w:before="40" w:after="40"/>
            </w:pPr>
            <w:r>
              <w:rPr>
                <w:b w:val="0"/>
                <w:sz w:val="20"/>
              </w:rPr>
              <w:t xml:space="preserve">7 000 ₽ за сцену</w:t>
            </w:r>
          </w:p>
        </w:tc>
        <w:tc>
          <w:tcPr>
            <w:tcW w:type="dxa" w:w="2000"/>
          </w:tcPr>
          <w:p>
            <w:pPr>
              <w:spacing w:before="40" w:after="40"/>
            </w:pPr>
            <w:r>
              <w:rPr>
                <w:b w:val="0"/>
                <w:sz w:val="20"/>
              </w:rPr>
              <w:t xml:space="preserve">2 рабочих дня</w:t>
            </w:r>
          </w:p>
        </w:tc>
      </w:tr>
      <w:tr>
        <w:trPr>
          <w:cantSplit/>
        </w:trPr>
        <w:tc>
          <w:tcPr>
            <w:tcW w:type="dxa" w:w="5338"/>
          </w:tcPr>
          <w:p>
            <w:pPr>
              <w:spacing w:before="40" w:after="40"/>
            </w:pPr>
            <w:r>
              <w:rPr>
                <w:b w:val="0"/>
                <w:sz w:val="20"/>
              </w:rPr>
              <w:t xml:space="preserve">Изменение утверждённого визуального стиля или персонажей после согласования Этапа 1 (новые стилевые кадры)</w:t>
            </w:r>
          </w:p>
        </w:tc>
        <w:tc>
          <w:tcPr>
            <w:tcW w:type="dxa" w:w="2300"/>
          </w:tcPr>
          <w:p>
            <w:pPr>
              <w:spacing w:before="40" w:after="40"/>
            </w:pPr>
            <w:r>
              <w:rPr>
                <w:b w:val="0"/>
                <w:sz w:val="20"/>
              </w:rPr>
              <w:t xml:space="preserve">8 000 ₽</w:t>
            </w:r>
          </w:p>
        </w:tc>
        <w:tc>
          <w:tcPr>
            <w:tcW w:type="dxa" w:w="2000"/>
          </w:tcPr>
          <w:p>
            <w:pPr>
              <w:spacing w:before="40" w:after="40"/>
            </w:pPr>
            <w:r>
              <w:rPr>
                <w:b w:val="0"/>
                <w:sz w:val="20"/>
              </w:rPr>
              <w:t xml:space="preserve">2 рабочих дня</w:t>
            </w:r>
          </w:p>
        </w:tc>
      </w:tr>
      <w:tr>
        <w:trPr>
          <w:cantSplit/>
        </w:trPr>
        <w:tc>
          <w:tcPr>
            <w:tcW w:type="dxa" w:w="5338"/>
          </w:tcPr>
          <w:p>
            <w:pPr>
              <w:spacing w:before="40" w:after="40"/>
            </w:pPr>
            <w:r>
              <w:rPr>
                <w:b w:val="0"/>
                <w:sz w:val="20"/>
              </w:rPr>
              <w:t xml:space="preserve">Изменение согласованного сценария после согласования черновой версии — перегенерация затронутых сцен</w:t>
            </w:r>
          </w:p>
        </w:tc>
        <w:tc>
          <w:tcPr>
            <w:tcW w:type="dxa" w:w="2300"/>
          </w:tcPr>
          <w:p>
            <w:pPr>
              <w:spacing w:before="40" w:after="40"/>
            </w:pPr>
            <w:r>
              <w:rPr>
                <w:b w:val="0"/>
                <w:sz w:val="20"/>
              </w:rPr>
              <w:t xml:space="preserve">7 000 ₽ за каждую затронутую сцену</w:t>
            </w:r>
          </w:p>
        </w:tc>
        <w:tc>
          <w:tcPr>
            <w:tcW w:type="dxa" w:w="2000"/>
          </w:tcPr>
          <w:p>
            <w:pPr>
              <w:spacing w:before="40" w:after="40"/>
            </w:pPr>
            <w:r>
              <w:rPr>
                <w:b w:val="0"/>
                <w:sz w:val="20"/>
              </w:rPr>
              <w:t xml:space="preserve">2 рабочих дня</w:t>
            </w:r>
          </w:p>
        </w:tc>
      </w:tr>
      <w:tr>
        <w:trPr>
          <w:cantSplit/>
        </w:trPr>
        <w:tc>
          <w:tcPr>
            <w:tcW w:type="dxa" w:w="5338"/>
          </w:tcPr>
          <w:p>
            <w:pPr>
              <w:spacing w:before="40" w:after="40"/>
            </w:pPr>
            <w:r>
              <w:rPr>
                <w:b w:val="0"/>
                <w:sz w:val="20"/>
              </w:rPr>
              <w:t xml:space="preserve">Обложка (превью-кадр) для публикации Ролика</w:t>
            </w:r>
          </w:p>
        </w:tc>
        <w:tc>
          <w:tcPr>
            <w:tcW w:type="dxa" w:w="2300"/>
          </w:tcPr>
          <w:p>
            <w:pPr>
              <w:spacing w:before="40" w:after="40"/>
            </w:pPr>
            <w:r>
              <w:rPr>
                <w:b w:val="0"/>
                <w:sz w:val="20"/>
              </w:rPr>
              <w:t xml:space="preserve">2 000 ₽</w:t>
            </w:r>
          </w:p>
        </w:tc>
        <w:tc>
          <w:tcPr>
            <w:tcW w:type="dxa" w:w="2000"/>
          </w:tcPr>
          <w:p>
            <w:pPr>
              <w:spacing w:before="40" w:after="40"/>
            </w:pPr>
            <w:r>
              <w:rPr>
                <w:b w:val="0"/>
                <w:sz w:val="20"/>
              </w:rPr>
              <w:t xml:space="preserve">1 рабочий день</w:t>
            </w:r>
          </w:p>
        </w:tc>
      </w:tr>
      <w:tr>
        <w:trPr>
          <w:cantSplit/>
        </w:trPr>
        <w:tc>
          <w:tcPr>
            <w:tcW w:type="dxa" w:w="5338"/>
          </w:tcPr>
          <w:p>
            <w:pPr>
              <w:spacing w:before="40" w:after="40"/>
            </w:pPr>
            <w:r>
              <w:rPr>
                <w:b w:val="0"/>
                <w:sz w:val="20"/>
              </w:rPr>
              <w:t xml:space="preserve">Передача исходных видеофрагментов сцен без монтажа и графики (п. 5.2 Договора)</w:t>
            </w:r>
          </w:p>
        </w:tc>
        <w:tc>
          <w:tcPr>
            <w:tcW w:type="dxa" w:w="2300"/>
          </w:tcPr>
          <w:p>
            <w:pPr>
              <w:spacing w:before="40" w:after="40"/>
            </w:pPr>
            <w:r>
              <w:rPr>
                <w:b w:val="0"/>
                <w:sz w:val="20"/>
              </w:rPr>
              <w:t xml:space="preserve">10 000 ₽</w:t>
            </w:r>
          </w:p>
        </w:tc>
        <w:tc>
          <w:tcPr>
            <w:tcW w:type="dxa" w:w="2000"/>
          </w:tcPr>
          <w:p>
            <w:pPr>
              <w:spacing w:before="40" w:after="40"/>
            </w:pPr>
            <w:r>
              <w:rPr>
                <w:b w:val="0"/>
                <w:sz w:val="20"/>
              </w:rPr>
              <w:t xml:space="preserve">1 рабочий день</w:t>
            </w:r>
          </w:p>
        </w:tc>
      </w:tr>
      <w:tr>
        <w:trPr>
          <w:cantSplit/>
        </w:trPr>
        <w:tc>
          <w:tcPr>
            <w:tcW w:type="dxa" w:w="5338"/>
          </w:tcPr>
          <w:p>
            <w:pPr>
              <w:spacing w:before="40" w:after="40"/>
            </w:pPr>
            <w:r>
              <w:rPr>
                <w:b w:val="0"/>
                <w:sz w:val="20"/>
              </w:rPr>
              <w:t xml:space="preserve">Срочное выполнение: срок оказания услуг сокращается на 30%</w:t>
            </w:r>
          </w:p>
        </w:tc>
        <w:tc>
          <w:tcPr>
            <w:tcW w:type="dxa" w:w="2300"/>
          </w:tcPr>
          <w:p>
            <w:pPr>
              <w:spacing w:before="40" w:after="40"/>
            </w:pPr>
            <w:r>
              <w:rPr>
                <w:b w:val="0"/>
                <w:sz w:val="20"/>
              </w:rPr>
              <w:t xml:space="preserve">+20% к стоимости работ</w:t>
            </w:r>
          </w:p>
        </w:tc>
        <w:tc>
          <w:tcPr>
            <w:tcW w:type="dxa" w:w="2000"/>
          </w:tcPr>
          <w:p>
            <w:pPr>
              <w:spacing w:before="40" w:after="40"/>
            </w:pPr>
            <w:r>
              <w:rPr>
                <w:b w:val="0"/>
                <w:sz w:val="20"/>
              </w:rPr>
              <w:t xml:space="preserve">—</w:t>
            </w:r>
          </w:p>
        </w:tc>
      </w:tr>
    </w:tbl>
    <w:p>
      <w:pPr>
        <w:spacing w:before="0" w:after="40"/>
        <w:ind w:firstLine="425"/>
        <w:jc w:val="both"/>
      </w:pPr>
      <w:r>
        <w:rPr>
          <w:b w:val="0"/>
          <w:sz w:val="22"/>
        </w:rPr>
        <w:t xml:space="preserve"/>
      </w:r>
    </w:p>
    <w:p>
      <w:pPr>
        <w:spacing w:before="0" w:after="80"/>
        <w:ind w:firstLine="425"/>
        <w:jc w:val="both"/>
      </w:pPr>
      <w:r>
        <w:rPr>
          <w:b w:val="0"/>
          <w:sz w:val="22"/>
        </w:rPr>
        <w:t xml:space="preserve">1. Цены указаны за единицу работ. НДС не облагается в связи с применением Исполнителем упрощённой системы налогообложения. Скидка 7% на дополнительные работы не распространяется (п. 3.5 Договора).</w:t>
      </w:r>
    </w:p>
    <w:p>
      <w:pPr>
        <w:spacing w:before="0" w:after="80"/>
        <w:ind w:firstLine="425"/>
        <w:jc w:val="both"/>
      </w:pPr>
      <w:r>
        <w:rPr>
          <w:b w:val="0"/>
          <w:sz w:val="22"/>
        </w:rPr>
        <w:t xml:space="preserve">2. Для заказа дополнительных работ из перечня достаточно подтверждения Заказчика по электронной почте или в мессенджере (п. 3.5 Договора). Дополнительное соглашение не требуется. Исполнитель приступает к работам после получения подтверждения.</w:t>
      </w:r>
    </w:p>
    <w:p>
      <w:pPr>
        <w:spacing w:before="0" w:after="80"/>
        <w:ind w:firstLine="425"/>
        <w:jc w:val="both"/>
      </w:pPr>
      <w:r>
        <w:rPr>
          <w:b w:val="0"/>
          <w:sz w:val="22"/>
        </w:rPr>
        <w:t xml:space="preserve">3. Сроки выполнения указаны в рабочих днях и добавляются к сроку оказания услуг (п. 2.8 Договора).</w:t>
      </w:r>
    </w:p>
    <w:p>
      <w:pPr>
        <w:spacing w:before="0" w:after="80"/>
        <w:ind w:firstLine="425"/>
        <w:jc w:val="both"/>
      </w:pPr>
      <w:r>
        <w:rPr>
          <w:b w:val="0"/>
          <w:sz w:val="22"/>
        </w:rPr>
        <w:t xml:space="preserve">4. Дополнительные работы оплачиваются по отдельному счёту Исполнителя в течение 3 (трёх) банковских дней с даты их сдачи.</w:t>
      </w:r>
    </w:p>
    <w:p>
      <w:pPr>
        <w:spacing w:before="0" w:after="80"/>
        <w:ind w:firstLine="425"/>
        <w:jc w:val="both"/>
      </w:pPr>
      <w:r>
        <w:rPr>
          <w:b w:val="0"/>
          <w:sz w:val="22"/>
        </w:rPr>
        <w:t xml:space="preserve">5. Работы, не указанные в перечне, оцениваются Исполнителем и согласуются с Заказчиком до начала их выполнения в том же порядке.</w:t>
      </w:r>
    </w:p>
    <w:p>
      <w:pPr>
        <w:spacing w:before="0" w:after="120"/>
      </w:pPr>
    </w:p>
    <w:tbl>
      <w:tblPr>
        <w:tblStyle w:val="TableGrid"/>
        <w:tblW w:type="auto" w:w="0"/>
        <w:jc w:val="center"/>
        <w:tblLook w:firstColumn="1" w:firstRow="1" w:lastColumn="0" w:lastRow="0" w:noHBand="0" w:noVBand="1" w:val="04A0"/>
      </w:tblPr>
      <w:tblGrid>
        <w:gridCol w:w="4819"/>
        <w:gridCol w:w="4819"/>
      </w:tblGrid>
      <w:tr>
        <w:trPr>
          <w:cantSplit/>
        </w:trPr>
        <w:tc>
          <w:tcPr>
            <w:tcW w:type="dxa" w:w="4819"/>
          </w:tcPr>
          <w:p>
            <w:pPr>
              <w:spacing w:after="60"/>
            </w:pPr>
            <w:r>
              <w:rPr>
                <w:b/>
                <w:sz w:val="22"/>
              </w:rPr>
              <w:t xml:space="preserve">Исполнитель:</w:t>
            </w:r>
          </w:p>
          <w:p>
            <w:pPr>
              <w:spacing w:after="0" w:line="276" w:lineRule="auto"/>
            </w:pPr>
            <w:r>
              <w:rPr>
                <w:b/>
                <w:sz w:val="20"/>
              </w:rPr>
              <w:t xml:space="preserve">ИП Тальян Антон Дмитриевич</w:t>
            </w:r>
          </w:p>
          <w:p>
            <w:pPr>
              <w:spacing w:after="0" w:line="276" w:lineRule="auto" w:before="400"/>
            </w:pPr>
            <w:r>
              <w:rPr>
                <w:b w:val="0"/>
                <w:sz w:val="20"/>
              </w:rPr>
              <w:t xml:space="preserve">_______________ / Тальян А. Д.</w:t>
            </w:r>
          </w:p>
        </w:tc>
        <w:tc>
          <w:tcPr>
            <w:tcW w:type="dxa" w:w="4819"/>
          </w:tcPr>
          <w:p>
            <w:pPr>
              <w:spacing w:after="60"/>
            </w:pPr>
            <w:r>
              <w:rPr>
                <w:b/>
                <w:sz w:val="22"/>
              </w:rPr>
              <w:t xml:space="preserve">Заказчик:</w:t>
            </w:r>
          </w:p>
          <w:p>
            <w:pPr>
              <w:spacing w:after="0" w:line="276" w:lineRule="auto"/>
            </w:pPr>
            <w:r>
              <w:rPr>
                <w:b/>
                <w:sz w:val="20"/>
              </w:rPr>
              <w:t xml:space="preserve">ООО «Креативное агентство «Аврора»</w:t>
            </w:r>
          </w:p>
          <w:p>
            <w:pPr>
              <w:spacing w:after="0" w:line="276" w:lineRule="auto"/>
            </w:pPr>
            <w:r>
              <w:rPr>
                <w:b w:val="0"/>
                <w:sz w:val="20"/>
              </w:rPr>
              <w:t xml:space="preserve">Генеральный директор</w:t>
            </w:r>
          </w:p>
          <w:p>
            <w:pPr>
              <w:spacing w:after="0" w:line="276" w:lineRule="auto" w:before="200"/>
            </w:pPr>
            <w:r>
              <w:rPr>
                <w:b w:val="0"/>
                <w:sz w:val="20"/>
              </w:rPr>
              <w:t xml:space="preserve">_______________ / Дубинский К. Л.</w:t>
            </w:r>
          </w:p>
        </w:tc>
      </w:tr>
    </w:tbl>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