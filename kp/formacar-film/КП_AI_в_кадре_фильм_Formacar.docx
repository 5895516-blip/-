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Реалистичный фильм про автомобили · 10:00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для Formacar  ·  авто и экшн  ·  сценарий, озвучка, музыка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три варианта  ·  15–30 рабочих дней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67"/>
        <w:gridCol w:w="227"/>
        <w:gridCol w:w="2967"/>
        <w:gridCol w:w="227"/>
        <w:gridCol w:w="2967"/>
      </w:tblGrid>
      <w:tr>
        <w:trPr>
          <w:cantSplit/>
        </w:trPr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3B3C36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СТАНДАРТ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200 000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15 рабочих дней · 8 правок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ЭКШН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320 000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20 рабочих дней · 12 правок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101010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СЕРИАЛ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550 000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30 рабочих дней · 20 правок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  ·  +7 (968) 589-55-16  ·  aivkadre@yandex.ru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Искандер, добрый день! Да, берём целиком: поможем со сценарием и соберём реалистичный фильм около 10 минут в автомобильной экшн-тематике — с озвучкой и музыкой. Предлагаем три варианта: они отличаются глубиной работы над сценарием, масштабом экшн-сцен и тем, что вы получаете на выходе.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ТЗ есть, со сценарием поможем: доведём его до формата, который держит зрителя все 10 минут. Озвучку и музыку берём на себя. Количество героев определим вместе на этапе сценария.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Что важно в автомобильном экшне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6973"/>
      </w:tblGrid>
      <w:tr>
        <w:trPr>
          <w:cantSplit/>
        </w:trPr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Машина — тоже герой</w:t>
            </w:r>
          </w:p>
        </w:tc>
        <w:tc>
          <w:tcPr>
            <w:tcW w:type="dxa" w:w="697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Одна модель, цвет и детали из кадра в кадр — без «плывущих» фар и дисков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Экшн — это монтаж</w:t>
            </w:r>
          </w:p>
        </w:tc>
        <w:tc>
          <w:tcPr>
            <w:tcW w:type="dxa" w:w="697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Короткие планы по 2–4 секунды, смена ракурсов: бампер, колесо, салон, дрон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Физика без фальши</w:t>
            </w:r>
          </w:p>
        </w:tc>
        <w:tc>
          <w:tcPr>
            <w:tcW w:type="dxa" w:w="697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Дым из-под колёс, пыль, отражения, ощущение скорости — берём только натуральные дубли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Половина экшна — звук</w:t>
            </w:r>
          </w:p>
        </w:tc>
        <w:tc>
          <w:tcPr>
            <w:tcW w:type="dxa" w:w="697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Мотор, переключения передач, визг шин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10 минут держит история</w:t>
            </w:r>
          </w:p>
        </w:tc>
        <w:tc>
          <w:tcPr>
            <w:tcW w:type="dxa" w:w="697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Не только погони: завязка, конфликт, кульминация и герой, за которого переживаешь</w:t>
            </w:r>
          </w:p>
        </w:tc>
      </w:tr>
    </w:tbl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Опыт в длинном формате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Мы сделали 18-минутный фильм для фестиваля адыгских традиций «Орнамент жизни» — его можно посмотреть на ornament-life.ru/#video. Часть больших проектов под NDA — фрагменты покажем на созвоне.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РАБОТАЕМ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Сценарий.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Разбираем ТЗ, предлагаем сюжет и раскадровку, утверждаем текст.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Герои, машины, локации.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Образы на утверждение — дальше они одинаковые во всех сценах.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Производство.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Генерация сцен, экшн, озвучка и синхрон губ.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Монтаж и звук.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Склейка, музыка, саунд-дизайн, цвет.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Черновик, правки, финальные файлы.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ВАРИАНТ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757"/>
        <w:gridCol w:w="2494"/>
        <w:gridCol w:w="2551"/>
        <w:gridCol w:w="2551"/>
      </w:tblGrid>
      <w:tr>
        <w:trPr>
          <w:tblHeader/>
          <w:cantSplit/>
        </w:trPr>
        <w:tc>
          <w:tcPr>
            <w:tcW w:type="dxa" w:w="175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Параметр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Стандарт · 200 000 ₽</w:t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Экшн · 320 000 ₽</w:t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Сериал · 550 000 ₽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Хронометраж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Около 10 минут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Около 10 минут + трейлер 1 минута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Пилот ~10 минут + трейлер и 3 тизера 9:16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Сценарий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Дорабатываем по вашему ТЗ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2 концепции на выбор, сценарий и раскадровка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Сценарий пилота, синопсис сезона, раскадровка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Герои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До 3, единые во всех сценах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До 5, единые во всех сценах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До 8, единые во всех сценах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Автомобили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До 2 моделей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До 4 моделей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Ваши модели по референсам: точные детали, тюнинг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Экшн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Город и трасса, машины в движении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Погони, дрифт, ракурсы с дрона и из салона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Сложные трюки и постановочные сцены, больше локаций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Озвучка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ИИ-голоса, синхрон губ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ИИ-голоса с настройкой интонаций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Живые актёры озвучки или ИИ — на выбор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Звук и музыка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Лицензионная музыка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Музыка и саунд-дизайн: мотор, шины, удары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Оригинальная музыка и саунд-дизайн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Картинка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Full HD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4K, кинематографичная цветокоррекция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4K, цвет, заставка и титры сериала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Правки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12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Сопровождение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Менеджер проекта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Менеджер проекта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Продюсер на связи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Срок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15 рабочих дней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20 рабочих дней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30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кадр, поправить реплику, сдвинуть склейку. Цена без НДС — студия на УСН, сверх согласованного объёма счетов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2098"/>
        <w:gridCol w:w="2098"/>
        <w:gridCol w:w="2041"/>
      </w:tblGrid>
      <w:tr>
        <w:trPr>
          <w:tblHeader/>
          <w:cantSplit/>
        </w:trPr>
        <w:tc>
          <w:tcPr>
            <w:tcW w:type="dxa" w:w="311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09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Стандарт</w:t>
            </w:r>
          </w:p>
        </w:tc>
        <w:tc>
          <w:tcPr>
            <w:tcW w:type="dxa" w:w="209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Экшн</w:t>
            </w:r>
          </w:p>
        </w:tc>
        <w:tc>
          <w:tcPr>
            <w:tcW w:type="dxa" w:w="204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Сериал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100 000 ₽</w:t>
            </w:r>
          </w:p>
        </w:tc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160 000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275 000 ₽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сдачи, 50%</w:t>
            </w:r>
          </w:p>
        </w:tc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100 000 ₽</w:t>
            </w:r>
          </w:p>
        </w:tc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160 000 ₽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275 000 ₽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200 000 ₽</w:t>
            </w:r>
          </w:p>
        </w:tc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320 000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550 000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СРОКИ, РАБОЧИХ ДНЕЙ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1531"/>
        <w:gridCol w:w="1531"/>
        <w:gridCol w:w="1474"/>
      </w:tblGrid>
      <w:tr>
        <w:trPr>
          <w:tblHeader/>
          <w:cantSplit/>
        </w:trPr>
        <w:tc>
          <w:tcPr>
            <w:tcW w:type="dxa" w:w="481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153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Стандарт</w:t>
            </w:r>
          </w:p>
        </w:tc>
        <w:tc>
          <w:tcPr>
            <w:tcW w:type="dxa" w:w="153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Экшн</w:t>
            </w:r>
          </w:p>
        </w:tc>
        <w:tc>
          <w:tcPr>
            <w:tcW w:type="dxa" w:w="147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Сериал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Сценарий и раскадровка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47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Герои, автомобили, локации на утверждение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Генерация сцен, экшн, озвучка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7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9</w:t>
            </w:r>
          </w:p>
        </w:tc>
        <w:tc>
          <w:tcPr>
            <w:tcW w:type="dxa" w:w="147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Монтаж, музыка, звук, черновик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сдача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47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15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20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30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Срок считаем от аванса и утверждённого ТЗ. Время на ваши согласования в него не входит.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ТЗ или черновик сценария. Примеры по качеству видео. Какие автомобили должны быть в кадре. Где покажете: YouTube, сайт, соцсети.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Логотип и брендбук Formacar. Пожелания к героям и голосам. Фильмы и сериалы, на которые хочется равняться.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Искандер, пришлите примеры по качеству видео — предлагаем созвониться, обсудить сюжет и героев и выбрать вариант.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