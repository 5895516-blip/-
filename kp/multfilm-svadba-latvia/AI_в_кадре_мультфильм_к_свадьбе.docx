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Ваша история в мультфильме к свадьбе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подарок мужу  ·  мультфильм до 5 минут  ·  готово до 17 ноября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цены в рублях и евро  ·  оплата по инвойсу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67"/>
        <w:gridCol w:w="227"/>
        <w:gridCol w:w="2967"/>
        <w:gridCol w:w="227"/>
        <w:gridCol w:w="2967"/>
      </w:tblGrid>
      <w:tr>
        <w:trPr>
          <w:cantSplit/>
        </w:trPr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3B3C36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НАША ИСТОРИЯ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90 000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≈ 950 € · до 2 минут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СКАЗКА О НАС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125 000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≈ 1 320 € · до 3,5 минут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101010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ИСТОРИЯ ЛЮБВИ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175 000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≈ 1 840 € · до 5 минут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+7 (968) 589-55-16 (телефон / Telegram)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ПОЧЕМУ ЭТО ОСОБЕННЫЙ ПОДАРОК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сделаем: превратим вашу историю в красивый мультфильм — подарок мужу, который вы покажете на свадьбе и будете пересматривать всю жизнь. Вам не нужно ничего «собирать в кучу»: просто расскажите о главных моментах, сценарий мы сложим сами. Сдаём до 17 ноября — за три дня до росписи.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Это не реклама и не «просто видео». Это ваша история любви, рассказанная как настоящий мультфильм: знакомство, первые свидания, важные моменты — и вы двое в главных ролях. Такой подарок нельзя купить в магазине, и он точно будет единственным в своём роде.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вы получаете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7200"/>
      </w:tblGrid>
      <w:tr>
        <w:trPr>
          <w:cantSplit/>
        </w:trPr>
        <w:tc>
          <w:tcPr>
            <w:tcW w:type="dxa" w:w="21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Вы — герои</w:t>
            </w:r>
          </w:p>
        </w:tc>
        <w:tc>
          <w:tcPr>
            <w:tcW w:type="dxa" w:w="720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Персонажи похожи на вас с мужем: лица, причёски, любимая одежда — по вашим фото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Сюрприз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Общаемся только с вами — муж ничего не узнает до самого показа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Момент на свадьбе</w:t>
            </w:r>
          </w:p>
        </w:tc>
        <w:tc>
          <w:tcPr>
            <w:tcW w:type="dxa" w:w="720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Подготовим файл для показа на экране или проекторе в зале — эмоции гостей гарантированы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Семейная реликвия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Мультфильм останется с вами навсегда: на годовщины, для детей и внуков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Без хлопот</w:t>
            </w:r>
          </w:p>
        </w:tc>
        <w:tc>
          <w:tcPr>
            <w:tcW w:type="dxa" w:w="720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Не нужно ничего писать красиво — расскажите своими словами или голосовыми, сценарий сложим мы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РАБОТАЕМ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Ваша история.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Рассказываете о главных моментах и присылаете фото — можно голосовыми.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Сценарий и герои.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Складываем историю в сценарий, рисуем вас и мужа — на утверждение.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Анимация.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Оживляем сцены, добавляем музыку, голос и титры.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Показываем черновик, вносим правки и отдаём готовый фильм до 17 ноября.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494"/>
        <w:gridCol w:w="2494"/>
        <w:gridCol w:w="2438"/>
      </w:tblGrid>
      <w:tr>
        <w:trPr>
          <w:tblHeader/>
          <w:cantSplit/>
        </w:trPr>
        <w:tc>
          <w:tcPr>
            <w:tcW w:type="dxa" w:w="192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Параметр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Наша история · 90 000 ₽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Сказка о нас · 125 000 ₽</w:t>
            </w:r>
          </w:p>
        </w:tc>
        <w:tc>
          <w:tcPr>
            <w:tcW w:type="dxa" w:w="243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История любви · 175 000 ₽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Длительность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2 минут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3,5 минут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5 минут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Моменты истории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5–6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8–10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12–15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Сценарий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По вашим воспоминаниям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По вашим воспоминаниям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По вашим воспоминаниям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Герои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Похожи на вас — по фото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Похожи на вас — по фото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Похожи на вас — по фото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Стиль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1 стиль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2 стиля на выбор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2 стиля на выбор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Голос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Титры с датами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Рассказчик + титры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Рассказчик + титры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Музыка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Красивая музыкальная тема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Музыкальная тема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Песня о вашей истории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Для свадьбы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Файл для экрана в зале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Файл для экрана в зале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Файл для экрана в зале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Бонусы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Постер-кадр для печати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3 постера + короткая версия для соцсетей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Правки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8"/>
              </w:rPr>
              <w:t>Готово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17 ноября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17 ноября</w:t>
            </w:r>
          </w:p>
        </w:tc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8"/>
              </w:rPr>
              <w:t>До 17 ноября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0"/>
        </w:rPr>
        <w:t>При старте до 29 октября сдаём любой вариант до 17 ноября — с запасом в три дня до росписи.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СТОИМОСТЬ В РУБЛЯХ И ЕВРО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1757"/>
        <w:gridCol w:w="1701"/>
        <w:gridCol w:w="1701"/>
        <w:gridCol w:w="1757"/>
      </w:tblGrid>
      <w:tr>
        <w:trPr>
          <w:tblHeader/>
          <w:cantSplit/>
        </w:trPr>
        <w:tc>
          <w:tcPr>
            <w:tcW w:type="dxa" w:w="243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Вариант</w:t>
            </w:r>
          </w:p>
        </w:tc>
        <w:tc>
          <w:tcPr>
            <w:tcW w:type="dxa" w:w="175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В рублях</w:t>
            </w:r>
          </w:p>
        </w:tc>
        <w:tc>
          <w:tcPr>
            <w:tcW w:type="dxa" w:w="170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В евро</w:t>
            </w:r>
          </w:p>
        </w:tc>
        <w:tc>
          <w:tcPr>
            <w:tcW w:type="dxa" w:w="170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Аванс 50%</w:t>
            </w:r>
          </w:p>
        </w:tc>
        <w:tc>
          <w:tcPr>
            <w:tcW w:type="dxa" w:w="175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После сдачи 50%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Наша история</w:t>
            </w:r>
          </w:p>
        </w:tc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90 000 ₽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≈ 950 €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≈ 475 €</w:t>
            </w:r>
          </w:p>
        </w:tc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≈ 475 €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Сказка о нас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125 000 ₽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≈ 1 320 €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≈ 660 €</w:t>
            </w:r>
          </w:p>
        </w:tc>
        <w:tc>
          <w:tcPr>
            <w:tcW w:type="dxa" w:w="175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≈ 660 €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История любви</w:t>
            </w:r>
          </w:p>
        </w:tc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175 000 ₽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≈ 1 840 €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≈ 920 €</w:t>
            </w:r>
          </w:p>
        </w:tc>
        <w:tc>
          <w:tcPr>
            <w:tcW w:type="dxa" w:w="175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≈ 920 €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Оплата из Латвии — по инвойсу в евро на европейский банк. Суммы в евро указаны по курсу около 95 ₽ за 1 €, точную сумму зафиксируем в инвойсе в день выставления. 50% — при старте, 50% — после того, как вы примете готовый мультфильм.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7200"/>
      </w:tblGrid>
      <w:tr>
        <w:trPr>
          <w:cantSplit/>
        </w:trPr>
        <w:tc>
          <w:tcPr>
            <w:tcW w:type="dxa" w:w="21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Для старта</w:t>
            </w:r>
          </w:p>
        </w:tc>
        <w:tc>
          <w:tcPr>
            <w:tcW w:type="dxa" w:w="720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Ваша история: как познакомились, главные моменты — можно голосовыми. Фото вас и мужа: лица крупно, в полный рост. Выбранный вариант.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Будет приятно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Фото важных мест: где познакомились, первое свидание. Ваши «семейные» фразы и шутки. Любимая песня пары.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КОНТАКТЫ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Студия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AI в кадре · aivkadre.ru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Телефон / Telegram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Почта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aivkadre@yandex.ru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начать.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вариант вам ближе, и расскажите вашу историю — пришлём инвойс и в первые дни покажем, как будете выглядеть вы с мужем в мультфильме.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